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ongti SC" w:hAnsi="Songti SC" w:eastAsia="Songti SC"/>
          <w:b/>
          <w:sz w:val="36"/>
        </w:rPr>
        <w:t>公文写作与处理开卷考试整理版</w:t>
      </w:r>
    </w:p>
    <w:p>
      <w:pPr>
        <w:jc w:val="center"/>
      </w:pPr>
      <w:r>
        <w:rPr>
          <w:i/>
        </w:rPr>
        <w:t>依据课堂 PPT 全量整理，适合纸质打印翻阅</w:t>
      </w:r>
    </w:p>
    <w:p>
      <w:r>
        <w:t>说明：本资料以课件原文为核心，删除了教师姓名等与考试无关的信息；为方便开卷考试，前半部分重组为知识点与案例速查，后半部分保留各课件的完整文本整理稿，尽量保证不遗漏。</w:t>
      </w:r>
    </w:p>
    <w:p>
      <w:pPr>
        <w:pStyle w:val="Heading1"/>
      </w:pPr>
      <w:r>
        <w:t>第一部分 知识点总整理</w:t>
      </w:r>
    </w:p>
    <w:p>
      <w:r>
        <w:t>这一部分按课件分组浓缩主要概念、特点、分类、格式和写作要求，便于考试时快速查找。</w:t>
      </w:r>
    </w:p>
    <w:p>
      <w:pPr>
        <w:pStyle w:val="Heading2"/>
      </w:pPr>
      <w:r>
        <w:t>事务类公文写作：计划与总结.pptx</w:t>
      </w:r>
    </w:p>
    <w:p>
      <w:pPr>
        <w:pStyle w:val="ListBullet"/>
      </w:pPr>
      <w:r>
        <w:t>CHAPTER TWO</w:t>
      </w:r>
    </w:p>
    <w:p>
      <w:pPr>
        <w:pStyle w:val="ListBullet"/>
      </w:pPr>
      <w:r>
        <w:t>定义、特点与写作方法</w:t>
      </w:r>
    </w:p>
    <w:p>
      <w:pPr>
        <w:pStyle w:val="ListBullet"/>
      </w:pPr>
      <w:r>
        <w:t>1.1 事务类公文的主要类型</w:t>
      </w:r>
    </w:p>
    <w:p>
      <w:pPr>
        <w:pStyle w:val="ListBullet"/>
      </w:pPr>
      <w:r>
        <w:t>事务类公文的主要类型</w:t>
      </w:r>
    </w:p>
    <w:p>
      <w:pPr>
        <w:pStyle w:val="ListBullet"/>
      </w:pPr>
      <w:r>
        <w:t>应用：年度、季度、月度工作安排</w:t>
      </w:r>
    </w:p>
    <w:p>
      <w:pPr>
        <w:pStyle w:val="ListBullet"/>
      </w:pPr>
      <w:r>
        <w:t>应用：年度、专项工作总结</w:t>
      </w:r>
    </w:p>
    <w:p>
      <w:pPr>
        <w:pStyle w:val="ListBullet"/>
      </w:pPr>
      <w:r>
        <w:t>述职报告</w:t>
      </w:r>
    </w:p>
    <w:p>
      <w:pPr>
        <w:pStyle w:val="ListBullet"/>
      </w:pPr>
      <w:r>
        <w:t>任职期间履行岗位职责情况的汇报</w:t>
      </w:r>
    </w:p>
    <w:p>
      <w:pPr>
        <w:pStyle w:val="ListBullet"/>
      </w:pPr>
      <w:r>
        <w:t>应用：领导干部、管理人员述职</w:t>
      </w:r>
    </w:p>
    <w:p>
      <w:pPr>
        <w:pStyle w:val="ListBullet"/>
      </w:pPr>
      <w:r>
        <w:t>调查报告</w:t>
      </w:r>
    </w:p>
    <w:p>
      <w:pPr>
        <w:pStyle w:val="ListBullet"/>
      </w:pPr>
      <w:r>
        <w:t>简要报道工作进展、动态、经验等</w:t>
      </w:r>
    </w:p>
    <w:p>
      <w:pPr>
        <w:pStyle w:val="ListBullet"/>
      </w:pPr>
      <w:r>
        <w:t>应用：工作动态、会议简报</w:t>
      </w:r>
    </w:p>
    <w:p>
      <w:pPr>
        <w:pStyle w:val="ListBullet"/>
      </w:pPr>
      <w:r>
        <w:t>核心特征：事务类公文是机关、团体、企事业单位在日常工作中处理事务、沟通信息、指导工作的重要工具，具有实用性、规范性、时效性等特点</w:t>
      </w:r>
    </w:p>
    <w:p>
      <w:pPr>
        <w:pStyle w:val="ListBullet"/>
      </w:pPr>
      <w:r>
        <w:t>CHAPTER ONE</w:t>
      </w:r>
    </w:p>
    <w:p>
      <w:pPr>
        <w:pStyle w:val="ListBullet"/>
      </w:pPr>
      <w:r>
        <w:t>事务类公文概述</w:t>
      </w:r>
    </w:p>
    <w:p>
      <w:pPr>
        <w:pStyle w:val="ListBullet"/>
      </w:pPr>
      <w:r>
        <w:t>定义与分类体系</w:t>
      </w:r>
    </w:p>
    <w:p>
      <w:pPr>
        <w:pStyle w:val="ListBullet"/>
      </w:pPr>
      <w:r>
        <w:t>CONTENTS</w:t>
      </w:r>
    </w:p>
    <w:p>
      <w:pPr>
        <w:pStyle w:val="ListBullet"/>
      </w:pPr>
      <w:r>
        <w:t>介绍事务类公文的定义、分类体系及在行政工作中的重要地位</w:t>
      </w:r>
    </w:p>
    <w:p>
      <w:pPr>
        <w:pStyle w:val="ListBullet"/>
      </w:pPr>
      <w:r>
        <w:t>课程目标：通过系统学习，掌握计划与总结的写作规范，培养公文写作的实际应用能力</w:t>
      </w:r>
    </w:p>
    <w:p>
      <w:pPr>
        <w:pStyle w:val="ListBullet"/>
      </w:pPr>
      <w:r>
        <w:t>OFFICIAL DOCUMENT WRITING</w:t>
      </w:r>
    </w:p>
    <w:p>
      <w:pPr>
        <w:pStyle w:val="ListBullet"/>
      </w:pPr>
      <w:r>
        <w:t>事务类公文写作</w:t>
      </w:r>
    </w:p>
    <w:p>
      <w:pPr>
        <w:pStyle w:val="ListBullet"/>
      </w:pPr>
      <w:r>
        <w:t>计划与总结</w:t>
      </w:r>
    </w:p>
    <w:p>
      <w:pPr>
        <w:pStyle w:val="ListBullet"/>
      </w:pPr>
      <w:r>
        <w:t>《公文写作与处理》课程</w:t>
      </w:r>
    </w:p>
    <w:p>
      <w:pPr>
        <w:pStyle w:val="ListBullet"/>
      </w:pPr>
      <w:r>
        <w:t>2026年3月</w:t>
      </w:r>
    </w:p>
    <w:p>
      <w:pPr>
        <w:pStyle w:val="ListBullet"/>
      </w:pPr>
      <w:r>
        <w:t>CONCLUSION</w:t>
      </w:r>
    </w:p>
    <w:p>
      <w:pPr>
        <w:pStyle w:val="ListBullet"/>
      </w:pPr>
      <w:r>
        <w:t>公文写作的核心要义</w:t>
      </w:r>
    </w:p>
    <w:p>
      <w:pPr>
        <w:pStyle w:val="ListBullet"/>
      </w:pPr>
      <w:r>
        <w:t>准确规范</w:t>
      </w:r>
    </w:p>
    <w:p>
      <w:pPr>
        <w:pStyle w:val="ListBullet"/>
      </w:pPr>
      <w:r>
        <w:t>格式规范、语言准确、表达清晰</w:t>
      </w:r>
    </w:p>
    <w:p>
      <w:pPr>
        <w:pStyle w:val="ListBullet"/>
      </w:pPr>
      <w:r>
        <w:t>实事求是</w:t>
      </w:r>
    </w:p>
    <w:p>
      <w:pPr>
        <w:pStyle w:val="ListBullet"/>
      </w:pPr>
      <w:r>
        <w:t>客观真实、不夸大不缩小、有理有据</w:t>
      </w:r>
    </w:p>
    <w:p>
      <w:pPr>
        <w:pStyle w:val="ListBullet"/>
      </w:pPr>
      <w:r>
        <w:t>服务实践</w:t>
      </w:r>
    </w:p>
    <w:p>
      <w:pPr>
        <w:pStyle w:val="ListBullet"/>
      </w:pPr>
      <w:r>
        <w:t>指导实际工作、推动工作落实、提升工作质量</w:t>
      </w:r>
    </w:p>
    <w:p>
      <w:pPr>
        <w:pStyle w:val="ListBullet"/>
      </w:pPr>
      <w:r>
        <w:t>感谢聆听</w:t>
      </w:r>
    </w:p>
    <w:p>
      <w:pPr>
        <w:pStyle w:val="ListBullet"/>
      </w:pPr>
      <w:r>
        <w:t>3.8 实践应用</w:t>
      </w:r>
    </w:p>
    <w:p>
      <w:pPr>
        <w:pStyle w:val="ListBullet"/>
      </w:pPr>
      <w:r>
        <w:t>从计划到总结的闭环管理</w:t>
      </w:r>
    </w:p>
    <w:p>
      <w:pPr>
        <w:pStyle w:val="ListBullet"/>
      </w:pPr>
      <w:r>
        <w:t>闭环管理流程</w:t>
      </w:r>
    </w:p>
    <w:p>
      <w:pPr>
        <w:pStyle w:val="ListBullet"/>
      </w:pPr>
      <w:r>
        <w:t>制订计划</w:t>
      </w:r>
    </w:p>
    <w:p>
      <w:pPr>
        <w:pStyle w:val="ListBullet"/>
      </w:pPr>
      <w:r>
        <w:t>明确目标、任务、措施、步骤，形成书面计划</w:t>
      </w:r>
    </w:p>
    <w:p>
      <w:pPr>
        <w:pStyle w:val="ListBullet"/>
      </w:pPr>
      <w:r>
        <w:t>执行落实</w:t>
      </w:r>
    </w:p>
    <w:p>
      <w:pPr>
        <w:pStyle w:val="ListBullet"/>
      </w:pPr>
      <w:r>
        <w:t>按照计划要求，组织实施各项工作</w:t>
      </w:r>
    </w:p>
    <w:p>
      <w:pPr>
        <w:pStyle w:val="ListBullet"/>
      </w:pPr>
      <w:r>
        <w:t>检查总结</w:t>
      </w:r>
    </w:p>
    <w:p>
      <w:pPr>
        <w:pStyle w:val="ListBullet"/>
      </w:pPr>
      <w:r>
        <w:t>提炼经验</w:t>
      </w:r>
    </w:p>
    <w:p>
      <w:pPr>
        <w:pStyle w:val="ListBullet"/>
      </w:pPr>
      <w:r>
        <w:t>总结规律性认识，形成书面总结</w:t>
      </w:r>
    </w:p>
    <w:p>
      <w:pPr>
        <w:pStyle w:val="ListBullet"/>
      </w:pPr>
      <w:r>
        <w:t>指导下阶段计划</w:t>
      </w:r>
    </w:p>
    <w:p>
      <w:pPr>
        <w:pStyle w:val="ListBullet"/>
      </w:pPr>
      <w:r>
        <w:t>运用总结的经验教训，改进下阶段工作</w:t>
      </w:r>
    </w:p>
    <w:p>
      <w:pPr>
        <w:pStyle w:val="ListBullet"/>
      </w:pPr>
      <w:r>
        <w:t>学习意义</w:t>
      </w:r>
    </w:p>
    <w:p>
      <w:pPr>
        <w:pStyle w:val="ListBullet"/>
      </w:pPr>
      <w:r>
        <w:t>公文写作不是孤立的技能，而是工作管理的重要环节</w:t>
      </w:r>
    </w:p>
    <w:p>
      <w:pPr>
        <w:pStyle w:val="ListBullet"/>
      </w:pPr>
      <w:r>
        <w:t>培养系统思维，理解计划与总结的内在联系</w:t>
      </w:r>
    </w:p>
    <w:p>
      <w:pPr>
        <w:pStyle w:val="ListBullet"/>
      </w:pPr>
      <w:r>
        <w:t>提升工作能力，掌握科学的工作方法</w:t>
      </w:r>
    </w:p>
    <w:p>
      <w:pPr>
        <w:pStyle w:val="ListBullet"/>
      </w:pPr>
      <w:r>
        <w:t>增强职业素养，适应未来工作需要</w:t>
      </w:r>
    </w:p>
    <w:p>
      <w:pPr>
        <w:pStyle w:val="ListBullet"/>
      </w:pPr>
      <w:r>
        <w:t>核心理念</w:t>
      </w:r>
    </w:p>
    <w:p>
      <w:pPr>
        <w:pStyle w:val="ListBullet"/>
      </w:pPr>
      <w:r>
        <w:t>"计划是工作的起点，总结是工作的终点，也是新工作的起点。二者相辅相成，推动工作不断前进。"</w:t>
      </w:r>
    </w:p>
    <w:p>
      <w:pPr>
        <w:pStyle w:val="ListBullet"/>
      </w:pPr>
      <w:r>
        <w:t>3.7 计划与总结的对比</w:t>
      </w:r>
    </w:p>
    <w:p>
      <w:pPr>
        <w:pStyle w:val="ListBullet"/>
      </w:pPr>
      <w:r>
        <w:t>计划与总结的对比</w:t>
      </w:r>
    </w:p>
    <w:p>
      <w:pPr>
        <w:pStyle w:val="ListBullet"/>
      </w:pPr>
      <w:r>
        <w:t>都是事务类公文</w:t>
      </w:r>
    </w:p>
    <w:p>
      <w:pPr>
        <w:pStyle w:val="ListBullet"/>
      </w:pPr>
      <w:r>
        <w:t>属于机关、企事业单位日常工作中常用的公文类型</w:t>
      </w:r>
    </w:p>
    <w:p>
      <w:pPr>
        <w:pStyle w:val="ListBullet"/>
      </w:pPr>
      <w:r>
        <w:t>都有规范格式</w:t>
      </w:r>
    </w:p>
    <w:p>
      <w:pPr>
        <w:pStyle w:val="ListBullet"/>
      </w:pPr>
      <w:r>
        <w:t>都有固定的结构要素和写作要求</w:t>
      </w:r>
    </w:p>
    <w:p>
      <w:pPr>
        <w:pStyle w:val="ListBullet"/>
      </w:pPr>
      <w:r>
        <w:t>都服务于工作管理</w:t>
      </w:r>
    </w:p>
    <w:p>
      <w:pPr>
        <w:pStyle w:val="ListBullet"/>
      </w:pPr>
      <w:r>
        <w:t>都是为了提高工作效率和质量</w:t>
      </w:r>
    </w:p>
    <w:p>
      <w:pPr>
        <w:pStyle w:val="ListBullet"/>
      </w:pPr>
      <w:r>
        <w:t>时间维度：</w:t>
      </w:r>
    </w:p>
    <w:p>
      <w:pPr>
        <w:pStyle w:val="ListBullet"/>
      </w:pPr>
      <w:r>
        <w:t>计划 面向未来 ，总结 回顾过去</w:t>
      </w:r>
    </w:p>
    <w:p>
      <w:pPr>
        <w:pStyle w:val="ListBullet"/>
      </w:pPr>
      <w:r>
        <w:t>核心功能：</w:t>
      </w:r>
    </w:p>
    <w:p>
      <w:pPr>
        <w:pStyle w:val="ListBullet"/>
      </w:pPr>
      <w:r>
        <w:t>计划 重在部署 ，总结 重在提炼</w:t>
      </w:r>
    </w:p>
    <w:p>
      <w:pPr>
        <w:pStyle w:val="ListBullet"/>
      </w:pPr>
      <w:r>
        <w:t>写作重点：</w:t>
      </w:r>
    </w:p>
    <w:p>
      <w:pPr>
        <w:pStyle w:val="ListBullet"/>
      </w:pPr>
      <w:r>
        <w:t>计划强调 可行性 ，总结强调 规律性</w:t>
      </w:r>
    </w:p>
    <w:p>
      <w:pPr>
        <w:pStyle w:val="ListBullet"/>
      </w:pPr>
      <w:r>
        <w:t>核心认识</w:t>
      </w:r>
    </w:p>
    <w:p>
      <w:pPr>
        <w:pStyle w:val="ListBullet"/>
      </w:pPr>
      <w:r>
        <w:t>计划与总结是相互依存、相互促进的关系。计划为总结提供依据，总结为计划提供经验。二者共同构成工作管理的闭环，推动工作不断改进和提升。</w:t>
      </w:r>
    </w:p>
    <w:p>
      <w:pPr>
        <w:pStyle w:val="ListBullet"/>
      </w:pPr>
      <w:r>
        <w:t>精当议论</w:t>
      </w:r>
    </w:p>
    <w:p>
      <w:pPr>
        <w:pStyle w:val="ListBullet"/>
      </w:pPr>
      <w:r>
        <w:t>在叙述事实的基础上，进行画龙点睛式的评论，揭示事物的本质和规律。</w:t>
      </w:r>
    </w:p>
    <w:p>
      <w:pPr>
        <w:pStyle w:val="ListBullet"/>
      </w:pPr>
      <w:r>
        <w:t>作用：提升总结的理论高度</w:t>
      </w:r>
    </w:p>
    <w:p>
      <w:pPr>
        <w:pStyle w:val="ListBullet"/>
      </w:pPr>
      <w:r>
        <w:t>作用：用事实说话，增强可信度</w:t>
      </w:r>
    </w:p>
    <w:p>
      <w:pPr>
        <w:pStyle w:val="ListBullet"/>
      </w:pPr>
      <w:r>
        <w:t>精确数据</w:t>
      </w:r>
    </w:p>
    <w:p>
      <w:pPr>
        <w:pStyle w:val="ListBullet"/>
      </w:pPr>
      <w:r>
        <w:t>运用量化成果，用数据说明工作成效，使总结更具科学性。</w:t>
      </w:r>
    </w:p>
    <w:p>
      <w:pPr>
        <w:pStyle w:val="ListBullet"/>
      </w:pPr>
      <w:r>
        <w:t>作用：量化成果，增强科学性</w:t>
      </w:r>
    </w:p>
    <w:p>
      <w:pPr>
        <w:pStyle w:val="ListBullet"/>
      </w:pPr>
      <w:r>
        <w:t>可喜的效果</w:t>
      </w:r>
    </w:p>
    <w:p>
      <w:pPr>
        <w:pStyle w:val="ListBullet"/>
      </w:pPr>
      <w:r>
        <w:t>展示工作取得的实际成效，用成果证明工作的价值。</w:t>
      </w:r>
    </w:p>
    <w:p>
      <w:pPr>
        <w:pStyle w:val="ListBullet"/>
      </w:pPr>
      <w:r>
        <w:t>作用：展示价值，增强感染力</w:t>
      </w:r>
    </w:p>
    <w:p>
      <w:pPr>
        <w:pStyle w:val="ListBullet"/>
      </w:pPr>
      <w:r>
        <w:t>对工作的 规律性认识 ，是总结的灵魂和核心</w:t>
      </w:r>
    </w:p>
    <w:p>
      <w:pPr>
        <w:pStyle w:val="ListBullet"/>
      </w:pPr>
      <w:r>
        <w:t>3.5 总结写作的五个注意事项</w:t>
      </w:r>
    </w:p>
    <w:p>
      <w:pPr>
        <w:pStyle w:val="ListBullet"/>
      </w:pPr>
      <w:r>
        <w:t>总结写作的五个注意事项</w:t>
      </w:r>
    </w:p>
    <w:p>
      <w:pPr>
        <w:pStyle w:val="ListBullet"/>
      </w:pPr>
      <w:r>
        <w:t>总结越深刻</w:t>
      </w:r>
    </w:p>
    <w:p>
      <w:pPr>
        <w:pStyle w:val="ListBullet"/>
      </w:pPr>
      <w:r>
        <w:t>客观公正</w:t>
      </w:r>
    </w:p>
    <w:p>
      <w:pPr>
        <w:pStyle w:val="ListBullet"/>
      </w:pPr>
      <w:r>
        <w:t>成绩不夸大</w:t>
      </w:r>
    </w:p>
    <w:p>
      <w:pPr>
        <w:pStyle w:val="ListBullet"/>
      </w:pPr>
      <w:r>
        <w:t>突出重点</w:t>
      </w:r>
    </w:p>
    <w:p>
      <w:pPr>
        <w:pStyle w:val="ListBullet"/>
      </w:pPr>
      <w:r>
        <w:t>主次分明，详略得当</w:t>
      </w:r>
    </w:p>
    <w:p>
      <w:pPr>
        <w:pStyle w:val="ListBullet"/>
      </w:pPr>
      <w:r>
        <w:t>与计划相对应</w:t>
      </w:r>
    </w:p>
    <w:p>
      <w:pPr>
        <w:pStyle w:val="ListBullet"/>
      </w:pPr>
      <w:r>
        <w:t>计划-执行-总结的闭环</w:t>
      </w:r>
    </w:p>
    <w:p>
      <w:pPr>
        <w:pStyle w:val="ListBullet"/>
      </w:pPr>
      <w:r>
        <w:t>提炼特色</w:t>
      </w:r>
    </w:p>
    <w:p>
      <w:pPr>
        <w:pStyle w:val="ListBullet"/>
      </w:pPr>
      <w:r>
        <w:t>总结规律性认识，提炼具有普遍指导意义的经验和做法。</w:t>
      </w:r>
    </w:p>
    <w:p>
      <w:pPr>
        <w:pStyle w:val="ListBullet"/>
      </w:pPr>
      <w:r>
        <w:t>从具体到抽象</w:t>
      </w:r>
    </w:p>
    <w:p>
      <w:pPr>
        <w:pStyle w:val="ListBullet"/>
      </w:pPr>
      <w:r>
        <w:t>从实践到理论</w:t>
      </w:r>
    </w:p>
    <w:p>
      <w:pPr>
        <w:pStyle w:val="ListBullet"/>
      </w:pPr>
      <w:r>
        <w:t>核心要义</w:t>
      </w:r>
    </w:p>
    <w:p>
      <w:pPr>
        <w:pStyle w:val="ListBullet"/>
      </w:pPr>
      <w:r>
        <w:t>××公司上半年工作总结</w:t>
      </w:r>
    </w:p>
    <w:p>
      <w:pPr>
        <w:pStyle w:val="ListBullet"/>
      </w:pPr>
      <w:r>
        <w:t>半年来，在工作繁杂，头绪多而干部少的情况下，能做这么多工作，主要是：</w:t>
      </w:r>
    </w:p>
    <w:p>
      <w:pPr>
        <w:pStyle w:val="ListBullet"/>
      </w:pPr>
      <w:r>
        <w:t>一、上下团结</w:t>
      </w:r>
    </w:p>
    <w:p>
      <w:pPr>
        <w:pStyle w:val="ListBullet"/>
      </w:pPr>
      <w:r>
        <w:t>二、不怕困难</w:t>
      </w:r>
    </w:p>
    <w:p>
      <w:pPr>
        <w:pStyle w:val="ListBullet"/>
      </w:pPr>
      <w:r>
        <w:t>三、领导带头</w:t>
      </w:r>
    </w:p>
    <w:p>
      <w:pPr>
        <w:pStyle w:val="ListBullet"/>
      </w:pPr>
      <w:r>
        <w:t>××公司</w:t>
      </w:r>
    </w:p>
    <w:p>
      <w:pPr>
        <w:pStyle w:val="ListBullet"/>
      </w:pPr>
      <w:r>
        <w:t>××××年×月×日</w:t>
      </w:r>
    </w:p>
    <w:p>
      <w:pPr>
        <w:pStyle w:val="ListBullet"/>
      </w:pPr>
      <w:r>
        <w:t>1. 内容罗列堆砌</w:t>
      </w:r>
    </w:p>
    <w:p>
      <w:pPr>
        <w:pStyle w:val="ListBullet"/>
      </w:pPr>
      <w:r>
        <w:t>3. 经验总结空泛</w:t>
      </w:r>
    </w:p>
    <w:p>
      <w:pPr>
        <w:pStyle w:val="ListBullet"/>
      </w:pPr>
      <w:r>
        <w:t>"上下团结"、"不怕困难"、"领导带头"等表述过于笼统</w:t>
      </w:r>
    </w:p>
    <w:p>
      <w:pPr>
        <w:pStyle w:val="ListBullet"/>
      </w:pPr>
      <w:r>
        <w:t>4. 数据支撑不足</w:t>
      </w:r>
    </w:p>
    <w:p>
      <w:pPr>
        <w:pStyle w:val="ListBullet"/>
      </w:pPr>
      <w:r>
        <w:t>缺少具体的数据和事实支撑</w:t>
      </w:r>
    </w:p>
    <w:p>
      <w:pPr>
        <w:pStyle w:val="ListBullet"/>
      </w:pPr>
      <w:r>
        <w:t>5. 规律性认识不够</w:t>
      </w:r>
    </w:p>
    <w:p>
      <w:pPr>
        <w:pStyle w:val="ListBullet"/>
      </w:pPr>
      <w:r>
        <w:t>没有提炼出具有普遍指导意义的规律性认识</w:t>
      </w:r>
    </w:p>
    <w:p>
      <w:pPr>
        <w:pStyle w:val="ListBullet"/>
      </w:pPr>
      <w:r>
        <w:t>改进建议</w:t>
      </w:r>
    </w:p>
    <w:p>
      <w:pPr>
        <w:pStyle w:val="ListBullet"/>
      </w:pPr>
      <w:r>
        <w:t>对工作进行分类归纳</w:t>
      </w:r>
    </w:p>
    <w:p>
      <w:pPr>
        <w:pStyle w:val="ListBullet"/>
      </w:pPr>
      <w:r>
        <w:t>用数据和事实说话</w:t>
      </w:r>
    </w:p>
    <w:p>
      <w:pPr>
        <w:pStyle w:val="ListBullet"/>
      </w:pPr>
      <w:r>
        <w:t>提炼规律性认识</w:t>
      </w:r>
    </w:p>
    <w:p>
      <w:pPr>
        <w:pStyle w:val="ListBullet"/>
      </w:pPr>
      <w:r>
        <w:t>提出今后工作设想</w:t>
      </w:r>
    </w:p>
    <w:p>
      <w:pPr>
        <w:pStyle w:val="ListBullet"/>
      </w:pPr>
      <w:r>
        <w:t>实行"三化"提高工作质量</w:t>
      </w:r>
    </w:p>
    <w:p>
      <w:pPr>
        <w:pStyle w:val="ListBullet"/>
      </w:pPr>
      <w:r>
        <w:t>办公室工作的被动性、从属性、事务性和服务性特点，常常导致办公室在忙、乱、杂中运转。如何从被动中求得主动，提高办事效率、办公质量?现将我们岳阳石化总厂储运公司的一些做法介绍出来，以期抛砖引玉。</w:t>
      </w:r>
    </w:p>
    <w:p>
      <w:pPr>
        <w:pStyle w:val="ListBullet"/>
      </w:pPr>
      <w:r>
        <w:t>我们采取"抓住重点，带动一般"的办法，在重点项目上建立健全工作程序、标准和制度，实现工作程序化、标准化和制度化，从被动中求主动。具体来说就是：抓住文件、会议、小车管理和接待协调三大项目，带动其他日常工作，对各项工作都要求绘出程序图，制定出制度和标准，在规定目标同时，也规定达到目标的方法。</w:t>
      </w:r>
    </w:p>
    <w:p>
      <w:pPr>
        <w:pStyle w:val="ListBullet"/>
      </w:pPr>
      <w:r>
        <w:t>首先，我们根据三个重点项目各自的特点，绘制了《经理办公程序》、《行政会议组织程序》、《公文审稿工作程序》、《客人接待工作程序》、《小车安排工作程序》等二十四个工作程序图，制定和完善了《草拟公文工作标准》、《秘书日常工作标准》、《文稿修改工作标准》、《复印文件工作标准》等十二个工作标准和《关于复印文件暂行规定》、《关于保密工作的暂行规定》、《关于印信使用的暂行规定》等八项工作制度，使各项工作有程序、标准和制度可依。</w:t>
      </w:r>
    </w:p>
    <w:p>
      <w:pPr>
        <w:pStyle w:val="ListBullet"/>
      </w:pPr>
      <w:r>
        <w:t>经过几年的实践，我们体会到，实行工作程序化、标准化和制度化，可以使复杂的工作条理化、规范化和责任化，使每个人都明确自己的责任和权限，达到了用时少、效率高的目的。</w:t>
      </w:r>
    </w:p>
    <w:p>
      <w:pPr>
        <w:pStyle w:val="ListBullet"/>
      </w:pPr>
      <w:r>
        <w:t>2. 方法明确</w:t>
      </w:r>
    </w:p>
    <w:p>
      <w:pPr>
        <w:pStyle w:val="ListBullet"/>
      </w:pPr>
      <w:r>
        <w:t>"抓住重点，带动一般"的工作方法</w:t>
      </w:r>
    </w:p>
    <w:p>
      <w:pPr>
        <w:pStyle w:val="ListBullet"/>
      </w:pPr>
      <w:r>
        <w:t>3. 措施具体</w:t>
      </w:r>
    </w:p>
    <w:p>
      <w:pPr>
        <w:pStyle w:val="Heading2"/>
      </w:pPr>
      <w:r>
        <w:t>决策指辉类.pptx</w:t>
      </w:r>
    </w:p>
    <w:p>
      <w:pPr>
        <w:pStyle w:val="ListBullet"/>
      </w:pPr>
      <w:r>
        <w:t>中国人民解放军驻澳门部队</w:t>
      </w:r>
    </w:p>
    <w:p>
      <w:pPr>
        <w:pStyle w:val="ListBullet"/>
      </w:pPr>
      <w:r>
        <w:t>进驻澳门特别行政区的命令</w:t>
      </w:r>
    </w:p>
    <w:p>
      <w:pPr>
        <w:pStyle w:val="ListBullet"/>
      </w:pPr>
      <w:r>
        <w:t>中国人民解放军驻澳门部队全体官兵：</w:t>
      </w:r>
    </w:p>
    <w:p>
      <w:pPr>
        <w:pStyle w:val="ListBullet"/>
      </w:pPr>
      <w:r>
        <w:t>根据《中华人民共和国宪法》赋予中国人民解放军的使命，依照《中华人民共和国澳门特别行政区基本法》、《中华人民共和国澳门特别行政区驻军法》有关规定，命令你们进驻中华人民共和国澳门特别行政区，于1999年12月20日开始履行防务职责。</w:t>
      </w:r>
    </w:p>
    <w:p>
      <w:pPr>
        <w:pStyle w:val="ListBullet"/>
      </w:pPr>
      <w:r>
        <w:t>中华人民共和国教育部令</w:t>
      </w:r>
    </w:p>
    <w:p>
      <w:pPr>
        <w:pStyle w:val="ListBullet"/>
      </w:pPr>
      <w:r>
        <w:t>第　49　号</w:t>
      </w:r>
    </w:p>
    <w:p>
      <w:pPr>
        <w:pStyle w:val="ListBullet"/>
      </w:pPr>
      <w:r>
        <w:t>《中小学教育惩戒规则（试行）》已经2020年9月23日教育部第3次部务会议审议通过，现予公布，自2021年3月1日起施行。</w:t>
      </w:r>
    </w:p>
    <w:p>
      <w:pPr>
        <w:pStyle w:val="ListBullet"/>
      </w:pPr>
      <w:r>
        <w:t>部　长　　陈宝生</w:t>
      </w:r>
    </w:p>
    <w:p>
      <w:pPr>
        <w:pStyle w:val="ListBullet"/>
      </w:pPr>
      <w:r>
        <w:t>2020年12月23日</w:t>
      </w:r>
    </w:p>
    <w:p>
      <w:pPr>
        <w:pStyle w:val="ListBullet"/>
      </w:pPr>
      <w:r>
        <w:t>三、命令（令）的分类</w:t>
      </w:r>
    </w:p>
    <w:p>
      <w:pPr>
        <w:pStyle w:val="ListBullet"/>
      </w:pPr>
      <w:r>
        <w:t>◆公布令：发布令或颁布令，公布各种行政法规和规章；</w:t>
      </w:r>
    </w:p>
    <w:p>
      <w:pPr>
        <w:pStyle w:val="ListBullet"/>
      </w:pPr>
      <w:r>
        <w:t>◆行政令：国家领导机关或领导人发布重大强制性行政措施；</w:t>
      </w:r>
    </w:p>
    <w:p>
      <w:pPr>
        <w:pStyle w:val="ListBullet"/>
      </w:pPr>
      <w:r>
        <w:t>◆嘉奖令：嘉奖有突出成就和重大贡献的单位或个人；</w:t>
      </w:r>
    </w:p>
    <w:p>
      <w:pPr>
        <w:pStyle w:val="ListBullet"/>
      </w:pPr>
      <w:r>
        <w:t>◆任免令：国家领导人宣布重大人事任免事项；</w:t>
      </w:r>
    </w:p>
    <w:p>
      <w:pPr>
        <w:pStyle w:val="ListBullet"/>
      </w:pPr>
      <w:r>
        <w:t>二、命令（令）的特点</w:t>
      </w:r>
    </w:p>
    <w:p>
      <w:pPr>
        <w:pStyle w:val="ListBullet"/>
      </w:pPr>
      <w:r>
        <w:t>发布权限：国家主席、国务院、国务院总理、国务院各部委、国务院各部部长、各委员会主任、地方各级（乡、镇）人民政府</w:t>
      </w:r>
    </w:p>
    <w:p>
      <w:pPr>
        <w:pStyle w:val="ListBullet"/>
      </w:pPr>
      <w:r>
        <w:t>无条件执行和服从，很强的强制性</w:t>
      </w:r>
    </w:p>
    <w:p>
      <w:pPr>
        <w:pStyle w:val="ListBullet"/>
      </w:pPr>
      <w:r>
        <w:t>措辞严肃坚定，语气庄重果断</w:t>
      </w:r>
    </w:p>
    <w:p>
      <w:pPr>
        <w:pStyle w:val="ListBullet"/>
      </w:pPr>
      <w:r>
        <w:t>只限于重大事件，一般公务事项不使用；发令机关有限制</w:t>
      </w:r>
    </w:p>
    <w:p>
      <w:pPr>
        <w:pStyle w:val="ListBullet"/>
      </w:pPr>
      <w:r>
        <w:t>第一节 命令</w:t>
      </w:r>
    </w:p>
    <w:p>
      <w:pPr>
        <w:pStyle w:val="ListBullet"/>
      </w:pPr>
      <w:r>
        <w:t>一、命令的适用范围</w:t>
      </w:r>
    </w:p>
    <w:p>
      <w:pPr>
        <w:pStyle w:val="ListBullet"/>
      </w:pPr>
      <w:r>
        <w:t>命令适用于公布行政法规和规章、宣布施行重大强制性措施、批准授予和晋升衔级、嘉奖有关单位和人员。</w:t>
      </w:r>
    </w:p>
    <w:p>
      <w:pPr>
        <w:pStyle w:val="ListBullet"/>
      </w:pPr>
      <w:r>
        <w:t>附：参考答案</w:t>
      </w:r>
    </w:p>
    <w:p>
      <w:pPr>
        <w:pStyle w:val="ListBullet"/>
      </w:pPr>
      <w:r>
        <w:t>××市××厂关于对张××打人违纪的处分决定</w:t>
      </w:r>
    </w:p>
    <w:p>
      <w:pPr>
        <w:pStyle w:val="ListBullet"/>
      </w:pPr>
      <w:r>
        <w:t>（修改稿）</w:t>
      </w:r>
    </w:p>
    <w:p>
      <w:pPr>
        <w:pStyle w:val="ListBullet"/>
      </w:pPr>
      <w:r>
        <w:t>张××，男，现年30岁，系机加车间原汽车装卸队工人。该</w:t>
      </w:r>
    </w:p>
    <w:p>
      <w:pPr>
        <w:pStyle w:val="ListBullet"/>
      </w:pPr>
      <w:r>
        <w:t>同志自××××年入厂以来，放松学习，不思进取，屡次违反劳</w:t>
      </w:r>
    </w:p>
    <w:p>
      <w:pPr>
        <w:pStyle w:val="ListBullet"/>
      </w:pPr>
      <w:r>
        <w:t>动纪律，谩骂领导，辱骂老工人，并多次殴打他人。尤其严重的</w:t>
      </w:r>
    </w:p>
    <w:p>
      <w:pPr>
        <w:pStyle w:val="ListBullet"/>
      </w:pPr>
      <w:r>
        <w:t>是今年×月×日，他伙同×××、×××殴打×××至重伤，行</w:t>
      </w:r>
    </w:p>
    <w:p>
      <w:pPr>
        <w:pStyle w:val="ListBullet"/>
      </w:pPr>
      <w:r>
        <w:t>为恶劣，造成了极坏的影响。经批评教育，张××同志对自己的</w:t>
      </w:r>
    </w:p>
    <w:p>
      <w:pPr>
        <w:pStyle w:val="ListBullet"/>
      </w:pPr>
      <w:r>
        <w:t>行为已有所认识。为了维护厂规厂纪，加强劳动纪律，经厂务会</w:t>
      </w:r>
    </w:p>
    <w:p>
      <w:pPr>
        <w:pStyle w:val="ListBullet"/>
      </w:pPr>
      <w:r>
        <w:t>议研究决定，给予张××留用察看一年的处分，察看期间每月只</w:t>
      </w:r>
    </w:p>
    <w:p>
      <w:pPr>
        <w:pStyle w:val="ListBullet"/>
      </w:pPr>
      <w:r>
        <w:t>发给×××元生活费。</w:t>
      </w:r>
    </w:p>
    <w:p>
      <w:pPr>
        <w:pStyle w:val="ListBullet"/>
      </w:pPr>
      <w:r>
        <w:t>希望广大职工引以为戒，严守劳动纪律，为工厂的发展作出</w:t>
      </w:r>
    </w:p>
    <w:p>
      <w:pPr>
        <w:pStyle w:val="ListBullet"/>
      </w:pPr>
      <w:r>
        <w:t>××××年×月×日（印章）</w:t>
      </w:r>
    </w:p>
    <w:p>
      <w:pPr>
        <w:pStyle w:val="ListBullet"/>
      </w:pPr>
      <w:r>
        <w:t>关于××违犯劳动纪律的处分决定</w:t>
      </w:r>
    </w:p>
    <w:p>
      <w:pPr>
        <w:pStyle w:val="ListBullet"/>
      </w:pPr>
      <w:r>
        <w:t>张××，男，现年30岁，系机车间原汽车装卸队工人。该同志自入厂以来，累犯劳动纪律，曾多次发生殴打事件，谩骂领导干部，辱骂老工人。特别是今年×月×日，伙同×××（已收审）、×××（已记大过）两次殴打×××，影响极坏。为了维护厂规定厂法，加强劳动纪律，经厂务会议讨论通过决定给予张××开除厂籍留厂察看一年的处分。察看期间只发给生活费，每月×××元。</w:t>
      </w:r>
    </w:p>
    <w:p>
      <w:pPr>
        <w:pStyle w:val="ListBullet"/>
      </w:pPr>
      <w:r>
        <w:t>××市××厂</w:t>
      </w:r>
    </w:p>
    <w:p>
      <w:pPr>
        <w:pStyle w:val="ListBullet"/>
      </w:pPr>
      <w:r>
        <w:t>关于开展学习李春芳同志活动的决定</w:t>
      </w:r>
    </w:p>
    <w:p>
      <w:pPr>
        <w:pStyle w:val="ListBullet"/>
      </w:pPr>
      <w:r>
        <w:t>各党支部，各车间、班组：</w:t>
      </w:r>
    </w:p>
    <w:p>
      <w:pPr>
        <w:pStyle w:val="ListBullet"/>
      </w:pPr>
      <w:r>
        <w:t>我厂装配车间职工李春芳在8月15日的特大洪水灾害中，为抢救国家财产不幸身亡。我厂失去了一位好职工，祖国失去了一位好女儿。为了以实际行动纪念李春芳同志，促进我厂“两个文明”的建设，厂党委、厂委会决定在全厂范围内开展学习李春芳同志的活动。现就有关开展学习活动的事项决定如下：</w:t>
      </w:r>
    </w:p>
    <w:p>
      <w:pPr>
        <w:pStyle w:val="ListBullet"/>
      </w:pPr>
      <w:r>
        <w:t>一、认真学习李春芳同志公而忘私、乐于奉献、奋勇保护国家财产的高尚品德，以及爱祖国爱人民、不怕牺牲的革命精神。</w:t>
      </w:r>
    </w:p>
    <w:p>
      <w:pPr>
        <w:pStyle w:val="ListBullet"/>
      </w:pPr>
      <w:r>
        <w:t>二、今年9月份为“学习李春芳同志活动月”。宣传科和工会，负责将李春芳同志的事迹编成小册子、墙报，广泛宣传。9月份每星期一上午8：00 ～ 9：00为党支部、各车间、班组学习李春芳同志先进事迹时间。</w:t>
      </w:r>
    </w:p>
    <w:p>
      <w:pPr>
        <w:pStyle w:val="ListBullet"/>
      </w:pPr>
      <w:r>
        <w:t>三、各党支部、各车间、班组要结合实际开展学习活动。通过学习，各车间、班组需制定10月至12月的生产计划，开展比、学、赶、帮活动，促进生产上一个新台阶。</w:t>
      </w:r>
    </w:p>
    <w:p>
      <w:pPr>
        <w:pStyle w:val="ListBullet"/>
      </w:pPr>
      <w:r>
        <w:t>四、厂党委、厂委会将在适当时候召开学习李春芳同志总结大会，对在学习李春芳同志活动中涌现出来的先进集体和个人予以表彰。</w:t>
      </w:r>
    </w:p>
    <w:p>
      <w:pPr>
        <w:pStyle w:val="ListBullet"/>
      </w:pPr>
      <w:r>
        <w:t>厂党委、厂委会号召全厂党员、职工，化悲痛为力量，努力工作，创造更好的成绩，为改革开放事业作出更大的贡献。</w:t>
      </w:r>
    </w:p>
    <w:p>
      <w:pPr>
        <w:pStyle w:val="ListBullet"/>
      </w:pPr>
      <w:r>
        <w:t>×× 厂党委</w:t>
      </w:r>
    </w:p>
    <w:p>
      <w:pPr>
        <w:pStyle w:val="ListBullet"/>
      </w:pPr>
      <w:r>
        <w:t>××厂委员会</w:t>
      </w:r>
    </w:p>
    <w:p>
      <w:pPr>
        <w:pStyle w:val="ListBullet"/>
      </w:pPr>
      <w:r>
        <w:t>××××年×月×日</w:t>
      </w:r>
    </w:p>
    <w:p>
      <w:pPr>
        <w:pStyle w:val="ListBullet"/>
      </w:pPr>
      <w:r>
        <w:t>关于向李春芳同志学习的决定</w:t>
      </w:r>
    </w:p>
    <w:p>
      <w:pPr>
        <w:pStyle w:val="ListBullet"/>
      </w:pPr>
      <w:r>
        <w:t>各车间、班组，各党支部：</w:t>
      </w:r>
    </w:p>
    <w:p>
      <w:pPr>
        <w:pStyle w:val="ListBullet"/>
      </w:pPr>
      <w:r>
        <w:t>我厂装配车间职工李春芳在上月十五日的特大洪水灾害中，为抢救国家财产不幸身亡。厂党委和厂委员会决定在全厂开展向李春芳同志学习的活动。</w:t>
      </w:r>
    </w:p>
    <w:p>
      <w:pPr>
        <w:pStyle w:val="ListBullet"/>
      </w:pPr>
      <w:r>
        <w:t>一、学习李春芳同志公而忘私、奋勇保护国家财产的高尚品德，爱祖国爱人民，敢于牺牲的精神。</w:t>
      </w:r>
    </w:p>
    <w:p>
      <w:pPr>
        <w:pStyle w:val="ListBullet"/>
      </w:pPr>
      <w:r>
        <w:t>二、根据李春芳同志生前的表现和愿望，追记李春芳同志为中共党员。</w:t>
      </w:r>
    </w:p>
    <w:p>
      <w:pPr>
        <w:pStyle w:val="ListBullet"/>
      </w:pPr>
      <w:r>
        <w:t>三、在全厂广泛宣传李春芳同志的先进事迹，运用这一典型对全厂党员职工进行一次努力奉献、坚持改革、敢于进取的革命精神，以及勇于献身的革命英雄主义精神。宣传科和工会要把李春芳同志的事迹册子、墙报，广为发放。</w:t>
      </w:r>
    </w:p>
    <w:p>
      <w:pPr>
        <w:pStyle w:val="ListBullet"/>
      </w:pPr>
      <w:r>
        <w:t>四、各车间、班组、党支部要开展讨论，学习李春芳同志的优秀品质，开展比、学、赶、帮活动，争取生产上一个新台阶。</w:t>
      </w:r>
    </w:p>
    <w:p>
      <w:pPr>
        <w:pStyle w:val="ListBullet"/>
      </w:pPr>
      <w:r>
        <w:t>3、态度要鲜明，语言要决断。注重使用“必须”、“要”、“不准”一类词语。</w:t>
      </w:r>
    </w:p>
    <w:p>
      <w:pPr>
        <w:pStyle w:val="ListBullet"/>
      </w:pPr>
      <w:r>
        <w:t>4、 结构严谨。层次条文排列合乎逻辑。</w:t>
      </w:r>
    </w:p>
    <w:p>
      <w:pPr>
        <w:pStyle w:val="ListBullet"/>
      </w:pPr>
      <w:r>
        <w:t>四、写作要求</w:t>
      </w:r>
    </w:p>
    <w:p>
      <w:pPr>
        <w:pStyle w:val="ListBullet"/>
      </w:pPr>
      <w:r>
        <w:t>1、决定的内容必须符合党和国家的方针、政策，有理有据，同时能结合实际。</w:t>
      </w:r>
    </w:p>
    <w:p>
      <w:pPr>
        <w:pStyle w:val="ListBullet"/>
      </w:pPr>
      <w:r>
        <w:t>2、决定事项要具体明确，利于贯彻落实。</w:t>
      </w:r>
    </w:p>
    <w:p>
      <w:pPr>
        <w:pStyle w:val="ListBullet"/>
      </w:pPr>
      <w:r>
        <w:t>4、落款 落款包括：发文单位、和成文时间； 有的决定将成文时间写在标题下的括号内。 如果是会议通过的决定,则在标题下的括号内写明在什么时间、什么会议通过。</w:t>
      </w:r>
    </w:p>
    <w:p>
      <w:pPr>
        <w:pStyle w:val="ListBullet"/>
      </w:pPr>
      <w:r>
        <w:t>成文时间</w:t>
      </w:r>
    </w:p>
    <w:p>
      <w:pPr>
        <w:pStyle w:val="ListBullet"/>
      </w:pPr>
      <w:r>
        <w:t>若属会议通过的决定，日期须用圆括号置于标题之下；属机关领导的决定，日期一般放在落款之后。</w:t>
      </w:r>
    </w:p>
    <w:p>
      <w:pPr>
        <w:pStyle w:val="ListBullet"/>
      </w:pPr>
      <w:r>
        <w:t>一、充分认识优化生育政策、促进人口长期均衡发展的重大意义（略）</w:t>
      </w:r>
    </w:p>
    <w:p>
      <w:pPr>
        <w:pStyle w:val="ListBullet"/>
      </w:pPr>
      <w:r>
        <w:t>二、指导思想、主要原则和目标（略）</w:t>
      </w:r>
    </w:p>
    <w:p>
      <w:pPr>
        <w:pStyle w:val="ListBullet"/>
      </w:pPr>
      <w:r>
        <w:t>三、组织实施好三孩生育政策（略）</w:t>
      </w:r>
    </w:p>
    <w:p>
      <w:pPr>
        <w:pStyle w:val="ListBullet"/>
      </w:pPr>
      <w:r>
        <w:t>四、提高优生优育服务水平</w:t>
      </w:r>
    </w:p>
    <w:p>
      <w:pPr>
        <w:pStyle w:val="ListBullet"/>
      </w:pPr>
      <w:r>
        <w:t>（十二）保障孕产妇和儿童健康。（略）</w:t>
      </w:r>
    </w:p>
    <w:p>
      <w:pPr>
        <w:pStyle w:val="ListBullet"/>
      </w:pPr>
      <w:r>
        <w:t>（十三）综合防治出生缺陷。（略）</w:t>
      </w:r>
    </w:p>
    <w:p>
      <w:pPr>
        <w:pStyle w:val="ListBullet"/>
      </w:pPr>
      <w:r>
        <w:t>（十四）规范人类辅助生殖技术应用。（略）</w:t>
      </w:r>
    </w:p>
    <w:p>
      <w:pPr>
        <w:pStyle w:val="ListBullet"/>
      </w:pPr>
      <w:r>
        <w:t>五、发展普惠托育服务体系</w:t>
      </w:r>
    </w:p>
    <w:p>
      <w:pPr>
        <w:pStyle w:val="ListBullet"/>
      </w:pPr>
      <w:r>
        <w:t>（十五）建立健全支持政策和标准规范体系。（略）</w:t>
      </w:r>
    </w:p>
    <w:p>
      <w:pPr>
        <w:pStyle w:val="ListBullet"/>
      </w:pPr>
      <w:r>
        <w:t>（十六）大力发展多种形式的普惠服务。（略）</w:t>
      </w:r>
    </w:p>
    <w:p>
      <w:pPr>
        <w:pStyle w:val="ListBullet"/>
      </w:pPr>
      <w:r>
        <w:t>（十七）加强综合监管。（略）</w:t>
      </w:r>
    </w:p>
    <w:p>
      <w:pPr>
        <w:pStyle w:val="ListBullet"/>
      </w:pPr>
      <w:r>
        <w:t>六、降低生育、养育、教育成本</w:t>
      </w:r>
    </w:p>
    <w:p>
      <w:pPr>
        <w:pStyle w:val="ListBullet"/>
      </w:pPr>
      <w:r>
        <w:t>（十八）完善生育休假与生育保险制度。（略）</w:t>
      </w:r>
    </w:p>
    <w:p>
      <w:pPr>
        <w:pStyle w:val="ListBullet"/>
      </w:pPr>
      <w:r>
        <w:t>（十九）加强税收、住房等支持政策。（略）</w:t>
      </w:r>
    </w:p>
    <w:p>
      <w:pPr>
        <w:pStyle w:val="ListBullet"/>
      </w:pPr>
      <w:r>
        <w:t>（二十）推进教育公平与优质教育资源供给。（略）</w:t>
      </w:r>
    </w:p>
    <w:p>
      <w:pPr>
        <w:pStyle w:val="ListBullet"/>
      </w:pPr>
      <w:r>
        <w:t>（二十一）保障女性就业合法权益。（略）</w:t>
      </w:r>
    </w:p>
    <w:p>
      <w:pPr>
        <w:pStyle w:val="ListBullet"/>
      </w:pPr>
      <w:r>
        <w:t>七、加强政策调整有序衔接（略）</w:t>
      </w:r>
    </w:p>
    <w:p>
      <w:pPr>
        <w:pStyle w:val="ListBullet"/>
      </w:pPr>
      <w:r>
        <w:t>八、强化组织实施保障（略）</w:t>
      </w:r>
    </w:p>
    <w:p>
      <w:pPr>
        <w:pStyle w:val="ListBullet"/>
      </w:pPr>
      <w:r>
        <w:t>内容、措施、办法</w:t>
      </w:r>
    </w:p>
    <w:p>
      <w:pPr>
        <w:pStyle w:val="ListBullet"/>
      </w:pPr>
      <w:r>
        <w:t>决定事项包括决定的具体内容、落实的措施、</w:t>
      </w:r>
    </w:p>
    <w:p>
      <w:pPr>
        <w:pStyle w:val="ListBullet"/>
      </w:pPr>
      <w:r>
        <w:t>解决的办法等。</w:t>
      </w:r>
    </w:p>
    <w:p>
      <w:pPr>
        <w:pStyle w:val="ListBullet"/>
      </w:pPr>
      <w:r>
        <w:t>关于事件处理、人员表彰、处分的决定，须</w:t>
      </w:r>
    </w:p>
    <w:p>
      <w:pPr>
        <w:pStyle w:val="ListBullet"/>
      </w:pPr>
      <w:r>
        <w:t>写明事实和组织处理决定。</w:t>
      </w:r>
    </w:p>
    <w:p>
      <w:pPr>
        <w:pStyle w:val="ListBullet"/>
      </w:pPr>
      <w:r>
        <w:t>要求层次分明、条理清楚，每个层次可用数</w:t>
      </w:r>
    </w:p>
    <w:p>
      <w:pPr>
        <w:pStyle w:val="ListBullet"/>
      </w:pPr>
      <w:r>
        <w:t>量词或分标题标明。</w:t>
      </w:r>
    </w:p>
    <w:p>
      <w:pPr>
        <w:pStyle w:val="ListBullet"/>
      </w:pPr>
      <w:r>
        <w:t>3、正文</w:t>
      </w:r>
    </w:p>
    <w:p>
      <w:pPr>
        <w:pStyle w:val="ListBullet"/>
      </w:pPr>
      <w:r>
        <w:t>一般由决定的原因和决定事项组成。</w:t>
      </w:r>
    </w:p>
    <w:p>
      <w:pPr>
        <w:pStyle w:val="ListBullet"/>
      </w:pPr>
      <w:r>
        <w:t>决定的原因，即写决定的根据。</w:t>
      </w:r>
    </w:p>
    <w:p>
      <w:pPr>
        <w:pStyle w:val="ListBullet"/>
      </w:pPr>
      <w:r>
        <w:t>如：人口发展是关系中华民族发展的大事情。为贯彻落实党的十九大和十九届二中、三中、四中、五中全会精神，促进人口长期均衡发展，现就优化生育政策，实施一对夫妻可以生育三个子女政策，并取消社会抚养费等制约措施、清理和废止相关处罚规定，配套实施积极生育支持措施（以下简称实施三孩生育政策及配套支持措施），作出如下决定。</w:t>
      </w:r>
    </w:p>
    <w:p>
      <w:pPr>
        <w:pStyle w:val="ListBullet"/>
      </w:pPr>
      <w:r>
        <w:t>2、主送机关</w:t>
      </w:r>
    </w:p>
    <w:p>
      <w:pPr>
        <w:pStyle w:val="ListBullet"/>
      </w:pPr>
      <w:r>
        <w:t>决定的主送机关为应知照的单位或群体。</w:t>
      </w:r>
    </w:p>
    <w:p>
      <w:pPr>
        <w:pStyle w:val="ListBullet"/>
      </w:pPr>
      <w:r>
        <w:t>需要注意的是，如果是会议通过的决定，</w:t>
      </w:r>
    </w:p>
    <w:p>
      <w:pPr>
        <w:pStyle w:val="ListBullet"/>
      </w:pPr>
      <w:r>
        <w:t>还要在标题的下方居中以括号注明批准、通过</w:t>
      </w:r>
    </w:p>
    <w:p>
      <w:pPr>
        <w:pStyle w:val="ListBullet"/>
      </w:pPr>
      <w:r>
        <w:t>的会议名称和会议通过的日期。</w:t>
      </w:r>
    </w:p>
    <w:p>
      <w:pPr>
        <w:pStyle w:val="ListBullet"/>
      </w:pPr>
      <w:r>
        <w:t>《中共中央关于加强和改进党的作风建设的决定》</w:t>
      </w:r>
    </w:p>
    <w:p>
      <w:pPr>
        <w:pStyle w:val="ListBullet"/>
      </w:pPr>
      <w:r>
        <w:t>（2001年9月26日中国共产党第十五届中央委员会第六次全体会议通过）</w:t>
      </w:r>
    </w:p>
    <w:p>
      <w:pPr>
        <w:pStyle w:val="ListBullet"/>
      </w:pPr>
      <w:r>
        <w:t>三、决定的文体结构</w:t>
      </w:r>
    </w:p>
    <w:p>
      <w:pPr>
        <w:pStyle w:val="ListBullet"/>
      </w:pPr>
      <w:r>
        <w:t>1、标题</w:t>
      </w:r>
    </w:p>
    <w:p>
      <w:pPr>
        <w:pStyle w:val="ListBullet"/>
      </w:pPr>
      <w:r>
        <w:t>决定的标题与其他公文文种标题的格式</w:t>
      </w:r>
    </w:p>
    <w:p>
      <w:pPr>
        <w:pStyle w:val="ListBullet"/>
      </w:pPr>
      <w:r>
        <w:t>相同，由发文机关、事由、文种三部分组成。</w:t>
      </w:r>
    </w:p>
    <w:p>
      <w:pPr>
        <w:pStyle w:val="ListBullet"/>
      </w:pPr>
      <w:r>
        <w:t>5、变更性决定。</w:t>
      </w:r>
    </w:p>
    <w:p>
      <w:pPr>
        <w:pStyle w:val="ListBullet"/>
      </w:pPr>
      <w:r>
        <w:t>决定也可用于变更、修改或者撤销不适当的决定事项。</w:t>
      </w:r>
    </w:p>
    <w:p>
      <w:pPr>
        <w:pStyle w:val="ListBullet"/>
      </w:pPr>
      <w:r>
        <w:t>4、奖惩性决定</w:t>
      </w:r>
    </w:p>
    <w:p>
      <w:pPr>
        <w:pStyle w:val="ListBullet"/>
      </w:pPr>
      <w:r>
        <w:t>用于表彰或处分有关人员。</w:t>
      </w:r>
    </w:p>
    <w:p>
      <w:pPr>
        <w:pStyle w:val="ListBullet"/>
      </w:pPr>
      <w:r>
        <w:t>《国务院关于授予赵春娥、罗继夫、蒋筑英全国劳动模范称号的决定》</w:t>
      </w:r>
    </w:p>
    <w:p>
      <w:pPr>
        <w:pStyle w:val="ListBullet"/>
      </w:pPr>
      <w:r>
        <w:t>《全国人大常委会关于严惩严重破坏经济的罪犯的决定》（一九八二年三月八日第五届全国人民代表大会常务委员会第二十二次会议通过）</w:t>
      </w:r>
    </w:p>
    <w:p>
      <w:pPr>
        <w:pStyle w:val="ListBullet"/>
      </w:pPr>
      <w:r>
        <w:t>3、知照性决定</w:t>
      </w:r>
    </w:p>
    <w:p>
      <w:pPr>
        <w:pStyle w:val="ListBullet"/>
      </w:pPr>
      <w:r>
        <w:t>用于知照重大事项，即不要求受文单位具体办什么事，只是需要受文单位知晓。</w:t>
      </w:r>
    </w:p>
    <w:p>
      <w:pPr>
        <w:pStyle w:val="ListBullet"/>
      </w:pPr>
      <w:r>
        <w:t>《全国人民代表大会常务委员会关于教师节的决定》</w:t>
      </w:r>
    </w:p>
    <w:p>
      <w:pPr>
        <w:pStyle w:val="ListBullet"/>
      </w:pPr>
      <w:r>
        <w:t>《中共中央关于接收宋庆龄同志为中国共产党正式党员的决定》（1981年5月15日）</w:t>
      </w:r>
    </w:p>
    <w:p>
      <w:pPr>
        <w:pStyle w:val="ListBullet"/>
      </w:pPr>
      <w:r>
        <w:t>《中共中央关于恢复沈雁冰同志党籍的决定》</w:t>
      </w:r>
    </w:p>
    <w:p>
      <w:pPr>
        <w:pStyle w:val="ListBullet"/>
      </w:pPr>
      <w:r>
        <w:t>2、指挥部署性决定</w:t>
      </w:r>
    </w:p>
    <w:p>
      <w:pPr>
        <w:pStyle w:val="ListBullet"/>
      </w:pPr>
      <w:r>
        <w:t>《浙江省卫生计生委关于在全省卫生计生系统开展向“万少华团队”学习活动的决定》</w:t>
      </w:r>
    </w:p>
    <w:p>
      <w:pPr>
        <w:pStyle w:val="ListBullet"/>
      </w:pPr>
      <w:r>
        <w:t>1、法规性决定</w:t>
      </w:r>
    </w:p>
    <w:p>
      <w:pPr>
        <w:pStyle w:val="ListBullet"/>
      </w:pPr>
      <w:r>
        <w:t>用于发布权力机关制定、修订或试行的法规性文件以及由政府部门制定的行政法规。</w:t>
      </w:r>
    </w:p>
    <w:p>
      <w:pPr>
        <w:pStyle w:val="ListBullet"/>
      </w:pPr>
      <w:r>
        <w:t>《全国人民代表大会常务委员会关于惩治破坏金融秩序犯罪的决定》</w:t>
      </w:r>
    </w:p>
    <w:p>
      <w:pPr>
        <w:pStyle w:val="Heading2"/>
      </w:pPr>
      <w:r>
        <w:t>第一章 公文概述.ppt</w:t>
      </w:r>
    </w:p>
    <w:p>
      <w:pPr>
        <w:pStyle w:val="ListBullet"/>
      </w:pPr>
      <w:r>
        <w:t>公文写作与处理</w:t>
      </w:r>
    </w:p>
    <w:p>
      <w:pPr>
        <w:pStyle w:val="ListBullet"/>
      </w:pPr>
      <w:r>
        <w:t>公共管理学院</w:t>
      </w:r>
    </w:p>
    <w:p>
      <w:pPr>
        <w:pStyle w:val="ListBullet"/>
      </w:pPr>
      <w:r>
        <w:t>王锋 博士</w:t>
      </w:r>
    </w:p>
    <w:p>
      <w:pPr>
        <w:pStyle w:val="ListBullet"/>
      </w:pPr>
      <w:r>
        <w:t>学习和考核：</w:t>
      </w:r>
    </w:p>
    <w:p>
      <w:pPr>
        <w:pStyle w:val="ListBullet"/>
      </w:pPr>
      <w:r>
        <w:t>1、成绩构成：平时成绩（40%）+期末开卷考试（60%）</w:t>
      </w:r>
    </w:p>
    <w:p>
      <w:pPr>
        <w:pStyle w:val="ListBullet"/>
      </w:pPr>
      <w:r>
        <w:t>期末试卷：主观写作题：60分，客观题：40分</w:t>
      </w:r>
    </w:p>
    <w:p>
      <w:pPr>
        <w:pStyle w:val="ListBullet"/>
      </w:pPr>
      <w:r>
        <w:t>2、学习过程：</w:t>
      </w:r>
    </w:p>
    <w:p>
      <w:pPr>
        <w:pStyle w:val="ListBullet"/>
      </w:pPr>
      <w:r>
        <w:t>分组：4-5人一组，上台发言（+5分）</w:t>
      </w:r>
    </w:p>
    <w:p>
      <w:pPr>
        <w:pStyle w:val="ListBullet"/>
      </w:pPr>
      <w:r>
        <w:t>资料：笔记本（纸质）+笔</w:t>
      </w:r>
    </w:p>
    <w:p>
      <w:pPr>
        <w:pStyle w:val="ListBullet"/>
      </w:pPr>
      <w:r>
        <w:t>网站：国家卫健委+国家医保局+国家CDC</w:t>
      </w:r>
    </w:p>
    <w:p>
      <w:pPr>
        <w:pStyle w:val="ListBullet"/>
      </w:pPr>
      <w:r>
        <w:t>3、如何正确使用AI</w:t>
      </w:r>
    </w:p>
    <w:p>
      <w:pPr>
        <w:pStyle w:val="ListBullet"/>
      </w:pPr>
      <w:r>
        <w:t>第一章 公文概述</w:t>
      </w:r>
    </w:p>
    <w:p>
      <w:pPr>
        <w:pStyle w:val="ListBullet"/>
      </w:pPr>
      <w:r>
        <w:t>第一节 公文的定义与特点</w:t>
      </w:r>
    </w:p>
    <w:p>
      <w:pPr>
        <w:pStyle w:val="ListBullet"/>
      </w:pPr>
      <w:r>
        <w:t>一、公文的定义</w:t>
      </w:r>
    </w:p>
    <w:p>
      <w:pPr>
        <w:pStyle w:val="ListBullet"/>
      </w:pPr>
      <w:r>
        <w:t>1.公文，是随着文字、阶级、国家的产生而产生。</w:t>
      </w:r>
    </w:p>
    <w:p>
      <w:pPr>
        <w:pStyle w:val="ListBullet"/>
      </w:pPr>
      <w:r>
        <w:t>良渚文明</w:t>
      </w:r>
    </w:p>
    <w:p>
      <w:pPr>
        <w:pStyle w:val="ListBullet"/>
      </w:pPr>
      <w:r>
        <w:t>2.公文，</w:t>
      </w:r>
    </w:p>
    <w:p>
      <w:pPr>
        <w:pStyle w:val="ListBullet"/>
      </w:pPr>
      <w:r>
        <w:t>是办理公务的文书，</w:t>
      </w:r>
    </w:p>
    <w:p>
      <w:pPr>
        <w:pStyle w:val="ListBullet"/>
      </w:pPr>
      <w:r>
        <w:t>公文的发文主体是党政机关、社会团体和企事业单位在行使管理职权、处理日常工作时使用的书面文字工具，</w:t>
      </w:r>
    </w:p>
    <w:p>
      <w:pPr>
        <w:pStyle w:val="ListBullet"/>
      </w:pPr>
      <w:r>
        <w:t>是各类社会组织用以表达意志、传达指令的方式和手段。</w:t>
      </w:r>
    </w:p>
    <w:p>
      <w:pPr>
        <w:pStyle w:val="ListBullet"/>
      </w:pPr>
      <w:r>
        <w:t>1.公文的发文主体是党政机关、社会团体和企事业单位</w:t>
      </w:r>
    </w:p>
    <w:p>
      <w:pPr>
        <w:pStyle w:val="ListBullet"/>
      </w:pPr>
      <w:r>
        <w:t>2.公文是各类社会组织用以表达意志、传达指令的方式和手段。</w:t>
      </w:r>
    </w:p>
    <w:p>
      <w:pPr>
        <w:pStyle w:val="ListBullet"/>
      </w:pPr>
      <w:r>
        <w:t>二、公文的五个特点：</w:t>
      </w:r>
    </w:p>
    <w:p>
      <w:pPr>
        <w:pStyle w:val="ListBullet"/>
      </w:pPr>
      <w:r>
        <w:t>1.作者法定性</w:t>
      </w:r>
    </w:p>
    <w:p>
      <w:pPr>
        <w:pStyle w:val="ListBullet"/>
      </w:pPr>
      <w:r>
        <w:t>2.作用权威性</w:t>
      </w:r>
    </w:p>
    <w:p>
      <w:pPr>
        <w:pStyle w:val="ListBullet"/>
      </w:pPr>
      <w:r>
        <w:t>3.效用现实性</w:t>
      </w:r>
    </w:p>
    <w:p>
      <w:pPr>
        <w:pStyle w:val="ListBullet"/>
      </w:pPr>
      <w:r>
        <w:t>4.体式规范性</w:t>
      </w:r>
    </w:p>
    <w:p>
      <w:pPr>
        <w:pStyle w:val="ListBullet"/>
      </w:pPr>
      <w:r>
        <w:t>5.处理程序性</w:t>
      </w:r>
    </w:p>
    <w:p>
      <w:pPr>
        <w:pStyle w:val="ListBullet"/>
      </w:pPr>
      <w:r>
        <w:t>1．作者的法定性</w:t>
      </w:r>
    </w:p>
    <w:p>
      <w:pPr>
        <w:pStyle w:val="ListBullet"/>
      </w:pPr>
      <w:r>
        <w:t>公文必须是由法定作者制成和发布的。法定作者是指依法成立并能以自己的名义行使权利和承担义务的社会组织及其领导人。</w:t>
      </w:r>
    </w:p>
    <w:p>
      <w:pPr>
        <w:pStyle w:val="ListBullet"/>
      </w:pPr>
      <w:r>
        <w:t>注意：从事公文撰写的人员</w:t>
      </w:r>
    </w:p>
    <w:p>
      <w:pPr>
        <w:pStyle w:val="ListBullet"/>
      </w:pPr>
      <w:r>
        <w:t>2．公文效用的现实性</w:t>
      </w:r>
    </w:p>
    <w:p>
      <w:pPr>
        <w:pStyle w:val="ListBullet"/>
      </w:pPr>
      <w:r>
        <w:t>公文的现实效用，一是指公文主要在现行工作中使用，二是指公文的现实效用有一定的时间性（时效期）。</w:t>
      </w:r>
    </w:p>
    <w:p>
      <w:pPr>
        <w:pStyle w:val="ListBullet"/>
      </w:pPr>
      <w:r>
        <w:t>3．公文作用的权威性</w:t>
      </w:r>
    </w:p>
    <w:p>
      <w:pPr>
        <w:pStyle w:val="ListBullet"/>
      </w:pPr>
      <w:r>
        <w:t>公文的权威性是指公文在一定时间和空间范围内对受文者具有指挥、协调、约束等强制性作用。</w:t>
      </w:r>
    </w:p>
    <w:p>
      <w:pPr>
        <w:pStyle w:val="ListBullet"/>
      </w:pPr>
      <w:r>
        <w:t>4．公文体式的规范性</w:t>
      </w:r>
    </w:p>
    <w:p>
      <w:pPr>
        <w:pStyle w:val="ListBullet"/>
      </w:pPr>
      <w:r>
        <w:t>公文的体式就是指公文的外观样式，包括公文的文体、文面格式和版面形式。</w:t>
      </w:r>
    </w:p>
    <w:p>
      <w:pPr>
        <w:pStyle w:val="ListBullet"/>
      </w:pPr>
      <w:r>
        <w:t>5．公文处理的程序性</w:t>
      </w:r>
    </w:p>
    <w:p>
      <w:pPr>
        <w:pStyle w:val="ListBullet"/>
      </w:pPr>
      <w:r>
        <w:t>任何组织在进行公文拟制、办理、管理等工作时，都必须按照规定的程序进行处理。</w:t>
      </w:r>
    </w:p>
    <w:p>
      <w:pPr>
        <w:pStyle w:val="ListBullet"/>
      </w:pPr>
      <w:r>
        <w:t>第二节 公文的作用</w:t>
      </w:r>
    </w:p>
    <w:p>
      <w:pPr>
        <w:pStyle w:val="ListBullet"/>
      </w:pPr>
      <w:r>
        <w:t>一、领导与指挥作用（做什么）</w:t>
      </w:r>
    </w:p>
    <w:p>
      <w:pPr>
        <w:pStyle w:val="ListBullet"/>
      </w:pPr>
      <w:r>
        <w:t>二、规范和制约作用（合法的做）</w:t>
      </w:r>
    </w:p>
    <w:p>
      <w:pPr>
        <w:pStyle w:val="ListBullet"/>
      </w:pPr>
      <w:r>
        <w:t>三、联系和沟通作用（上下左右）</w:t>
      </w:r>
    </w:p>
    <w:p>
      <w:pPr>
        <w:pStyle w:val="ListBullet"/>
      </w:pPr>
      <w:r>
        <w:t>四、宣传和教育作用</w:t>
      </w:r>
    </w:p>
    <w:p>
      <w:pPr>
        <w:pStyle w:val="ListBullet"/>
      </w:pPr>
      <w:r>
        <w:t>五、依据和凭证作用（机关档案）</w:t>
      </w:r>
    </w:p>
    <w:p>
      <w:pPr>
        <w:pStyle w:val="ListBullet"/>
      </w:pPr>
      <w:r>
        <w:t>第三节 公文的类型</w:t>
      </w:r>
    </w:p>
    <w:p>
      <w:pPr>
        <w:pStyle w:val="ListBullet"/>
      </w:pPr>
      <w:r>
        <w:t>常见的基本公文分类方法，主要是按公文来源、行文方向、使用范围、机密程度、紧急程度、公文的内容和作用、公文作者的性质等方面来划分。</w:t>
      </w:r>
    </w:p>
    <w:p>
      <w:pPr>
        <w:pStyle w:val="ListBullet"/>
      </w:pPr>
      <w:r>
        <w:t>一、按照公文的来源分类</w:t>
      </w:r>
    </w:p>
    <w:p>
      <w:pPr>
        <w:pStyle w:val="ListBullet"/>
      </w:pPr>
      <w:r>
        <w:t>按照公文的来源，可以把公文分为发文和收文。</w:t>
      </w:r>
    </w:p>
    <w:p>
      <w:pPr>
        <w:pStyle w:val="ListBullet"/>
      </w:pPr>
      <w:r>
        <w:t>发文：外发公文、内发公文</w:t>
      </w:r>
    </w:p>
    <w:p>
      <w:pPr>
        <w:pStyle w:val="ListBullet"/>
      </w:pPr>
      <w:r>
        <w:t>二、按照公文的行文方向分类</w:t>
      </w:r>
    </w:p>
    <w:p>
      <w:pPr>
        <w:pStyle w:val="ListBullet"/>
      </w:pPr>
      <w:r>
        <w:t>按照公文的行文方向，可以把公文分为上行文、平行文、下行文。</w:t>
      </w:r>
    </w:p>
    <w:p>
      <w:pPr>
        <w:pStyle w:val="ListBullet"/>
      </w:pPr>
      <w:r>
        <w:t>（一）上行文</w:t>
      </w:r>
    </w:p>
    <w:p>
      <w:pPr>
        <w:pStyle w:val="ListBullet"/>
      </w:pPr>
      <w:r>
        <w:t>上行文是指下级机关向所属上级机关和上级业务主管部门报送的公文。</w:t>
      </w:r>
    </w:p>
    <w:p>
      <w:pPr>
        <w:pStyle w:val="ListBullet"/>
      </w:pPr>
      <w:r>
        <w:t>（二）平行文</w:t>
      </w:r>
    </w:p>
    <w:p>
      <w:pPr>
        <w:pStyle w:val="ListBullet"/>
      </w:pPr>
      <w:r>
        <w:t>平行文是指同级机关或不相隶属机关之间相互发送的公文。</w:t>
      </w:r>
    </w:p>
    <w:p>
      <w:pPr>
        <w:pStyle w:val="ListBullet"/>
      </w:pPr>
      <w:r>
        <w:t>（三）下行文</w:t>
      </w:r>
    </w:p>
    <w:p>
      <w:pPr>
        <w:pStyle w:val="ListBullet"/>
      </w:pPr>
      <w:r>
        <w:t>下行文是指上级机关对所属下级机关制发的公文。</w:t>
      </w:r>
    </w:p>
    <w:p>
      <w:pPr>
        <w:pStyle w:val="ListBullet"/>
      </w:pPr>
      <w:r>
        <w:t>三、按照公文的使用范围分类</w:t>
      </w:r>
    </w:p>
    <w:p>
      <w:pPr>
        <w:pStyle w:val="ListBullet"/>
      </w:pPr>
      <w:r>
        <w:t>按照公文的使用范围分类，可以分为专用公文和通用公文。</w:t>
      </w:r>
    </w:p>
    <w:p>
      <w:pPr>
        <w:pStyle w:val="ListBullet"/>
      </w:pPr>
      <w:r>
        <w:t>（一）专用公文</w:t>
      </w:r>
    </w:p>
    <w:p>
      <w:pPr>
        <w:pStyle w:val="ListBullet"/>
      </w:pPr>
      <w:r>
        <w:t>专用公文是指在一定的业务范围内，按特殊需要而专门使用的公文。（外交、军事、司法等）</w:t>
      </w:r>
    </w:p>
    <w:p>
      <w:pPr>
        <w:pStyle w:val="ListBullet"/>
      </w:pPr>
      <w:r>
        <w:t>（二）通用公文（本书）</w:t>
      </w:r>
    </w:p>
    <w:p>
      <w:pPr>
        <w:pStyle w:val="ListBullet"/>
      </w:pPr>
      <w:r>
        <w:t>通用公文是指机关、团体、企事业单位普遍使用的公文。</w:t>
      </w:r>
    </w:p>
    <w:p>
      <w:pPr>
        <w:pStyle w:val="ListBullet"/>
      </w:pPr>
      <w:r>
        <w:t>四、按照公文的涉密程度分类</w:t>
      </w:r>
    </w:p>
    <w:p>
      <w:pPr>
        <w:pStyle w:val="ListBullet"/>
      </w:pPr>
      <w:r>
        <w:t>按照公文是否涉密，可以把公文分为保密公文和普通公文。</w:t>
      </w:r>
    </w:p>
    <w:p>
      <w:pPr>
        <w:pStyle w:val="ListBullet"/>
      </w:pPr>
      <w:r>
        <w:t>（一）保密公文</w:t>
      </w:r>
    </w:p>
    <w:p>
      <w:pPr>
        <w:pStyle w:val="ListBullet"/>
      </w:pPr>
      <w:r>
        <w:t>保密公文是指党和国家根据文件内容划定了秘密等级的公文。绝密、机密、秘密</w:t>
      </w:r>
    </w:p>
    <w:p>
      <w:pPr>
        <w:pStyle w:val="ListBullet"/>
      </w:pPr>
      <w:r>
        <w:t>（二）普通公文</w:t>
      </w:r>
    </w:p>
    <w:p>
      <w:pPr>
        <w:pStyle w:val="ListBullet"/>
      </w:pPr>
      <w:r>
        <w:t>普通公文是指内容不涉密，可以在本机关内部公开，或向国内外公开发布的公文。组织内部、国内公开、国内外公开</w:t>
      </w:r>
    </w:p>
    <w:p>
      <w:pPr>
        <w:pStyle w:val="ListBullet"/>
      </w:pPr>
      <w:r>
        <w:t>五、按照公文的紧急程度分类</w:t>
      </w:r>
    </w:p>
    <w:p>
      <w:pPr>
        <w:pStyle w:val="ListBullet"/>
      </w:pPr>
      <w:r>
        <w:t>按照公文的紧急程度，可以把公文分为特急公文、加急公文和常规公文。</w:t>
      </w:r>
    </w:p>
    <w:p>
      <w:pPr>
        <w:pStyle w:val="ListBullet"/>
      </w:pPr>
      <w:r>
        <w:t>（一）特急公文</w:t>
      </w:r>
    </w:p>
    <w:p>
      <w:pPr>
        <w:pStyle w:val="ListBullet"/>
      </w:pPr>
      <w:r>
        <w:t>特急公文是指内容特别重要而且特别紧急，要求在最短的时间内以最快的速度形成和处理的公文。（战争、灾害）</w:t>
      </w:r>
    </w:p>
    <w:p>
      <w:pPr>
        <w:pStyle w:val="ListBullet"/>
      </w:pPr>
      <w:r>
        <w:t>（二）加急公文</w:t>
      </w:r>
    </w:p>
    <w:p>
      <w:pPr>
        <w:pStyle w:val="ListBullet"/>
      </w:pPr>
      <w:r>
        <w:t>加急公文是指内容重要且紧急，要求迅速形成和处理或必须在规定的时限内办理完毕的公文。</w:t>
      </w:r>
    </w:p>
    <w:p>
      <w:pPr>
        <w:pStyle w:val="ListBullet"/>
      </w:pPr>
      <w:r>
        <w:t>（三）常规公文</w:t>
      </w:r>
    </w:p>
    <w:p>
      <w:pPr>
        <w:pStyle w:val="ListBullet"/>
      </w:pPr>
      <w:r>
        <w:t>常规公文是指可以按正常的速度、程序形成、运转和处理的公文。</w:t>
      </w:r>
    </w:p>
    <w:p>
      <w:pPr>
        <w:pStyle w:val="ListBullet"/>
      </w:pPr>
      <w:r>
        <w:t>六、按公文的内容性质和作用分类</w:t>
      </w:r>
    </w:p>
    <w:p>
      <w:pPr>
        <w:pStyle w:val="ListBullet"/>
      </w:pPr>
      <w:r>
        <w:t>按公文的内容、性质和作用，可以把公文分为决策指挥类公文（决议、决定、命令）、指导类公文（批复、意见、通知）、晓谕类公文（通告、通报）、报请类公文（请示、报告）、商洽纪要类公文（函、会议纪要）等。</w:t>
      </w:r>
    </w:p>
    <w:p>
      <w:pPr>
        <w:pStyle w:val="ListBullet"/>
      </w:pPr>
      <w:r>
        <w:t>七、按照发文机关的性质分类</w:t>
      </w:r>
    </w:p>
    <w:p>
      <w:pPr>
        <w:pStyle w:val="ListBullet"/>
      </w:pPr>
      <w:r>
        <w:t>按照发文机关的性质分类，可以把公文分为党内公文、行政公文、群团公文等类型。</w:t>
      </w:r>
    </w:p>
    <w:p>
      <w:pPr>
        <w:pStyle w:val="ListBullet"/>
      </w:pPr>
      <w:r>
        <w:t>（一）党内公文</w:t>
      </w:r>
    </w:p>
    <w:p>
      <w:pPr>
        <w:pStyle w:val="ListBullet"/>
      </w:pPr>
      <w:r>
        <w:t>党内公文是指中国共产党从中央到地方各级党组织制发的公文。</w:t>
      </w:r>
    </w:p>
    <w:p>
      <w:pPr>
        <w:pStyle w:val="ListBullet"/>
      </w:pPr>
      <w:r>
        <w:t>（二）行政公文</w:t>
      </w:r>
    </w:p>
    <w:p>
      <w:pPr>
        <w:pStyle w:val="ListBullet"/>
      </w:pPr>
      <w:r>
        <w:t>行政公文是指国家行政机关以及企事业单位内的行政机构制发的公文。</w:t>
      </w:r>
    </w:p>
    <w:p>
      <w:pPr>
        <w:pStyle w:val="ListBullet"/>
      </w:pPr>
      <w:r>
        <w:t>（三）群团公文</w:t>
      </w:r>
    </w:p>
    <w:p>
      <w:pPr>
        <w:pStyle w:val="ListBullet"/>
      </w:pPr>
      <w:r>
        <w:t>群团公文是指各级各类群众团体组织制发的公文，如文联文件、各学会文件等。</w:t>
      </w:r>
    </w:p>
    <w:p>
      <w:pPr>
        <w:pStyle w:val="ListBullet"/>
      </w:pPr>
      <w:r>
        <w:t>八、按照公文的载体分类</w:t>
      </w:r>
    </w:p>
    <w:p>
      <w:pPr>
        <w:pStyle w:val="ListBullet"/>
      </w:pPr>
      <w:r>
        <w:t>按照公文的载体分类，可以把公文分为纸质公文和电子公文。</w:t>
      </w:r>
    </w:p>
    <w:p>
      <w:pPr>
        <w:pStyle w:val="ListBullet"/>
      </w:pPr>
      <w:r>
        <w:t>（一）纸质公文</w:t>
      </w:r>
    </w:p>
    <w:p>
      <w:pPr>
        <w:pStyle w:val="ListBullet"/>
      </w:pPr>
      <w:r>
        <w:t>（二）电子公文</w:t>
      </w:r>
    </w:p>
    <w:p>
      <w:pPr>
        <w:pStyle w:val="ListBullet"/>
      </w:pPr>
      <w:r>
        <w:t>1、按照办理时限划分，公文可分为（）：</w:t>
      </w:r>
    </w:p>
    <w:p>
      <w:pPr>
        <w:pStyle w:val="ListBullet"/>
      </w:pPr>
      <w:r>
        <w:t>A特急件、B加急件、C平件 D急件</w:t>
      </w:r>
    </w:p>
    <w:p>
      <w:pPr>
        <w:pStyle w:val="ListBullet"/>
      </w:pPr>
      <w:r>
        <w:t>2、按照来源划分公文可分为（）：</w:t>
      </w:r>
    </w:p>
    <w:p>
      <w:pPr>
        <w:pStyle w:val="ListBullet"/>
      </w:pPr>
      <w:r>
        <w:t>3、按照公文的载体划分，公文可分为（）：</w:t>
      </w:r>
    </w:p>
    <w:p>
      <w:pPr>
        <w:pStyle w:val="ListBullet"/>
      </w:pPr>
      <w:r>
        <w:t>第四节 公文的文种</w:t>
      </w:r>
    </w:p>
    <w:p>
      <w:pPr>
        <w:pStyle w:val="ListBullet"/>
      </w:pPr>
      <w:r>
        <w:t>一、党政机关常用文种的演变和目前党政机关的常用文种</w:t>
      </w:r>
    </w:p>
    <w:p>
      <w:pPr>
        <w:pStyle w:val="ListBullet"/>
      </w:pPr>
      <w:r>
        <w:t>中华人民共和国成立以来，党和国家对统一公文文种非常重视，多次根据不同时期形势的发展需要，对规范性公文的名称体系进行调整。</w:t>
      </w:r>
    </w:p>
    <w:p>
      <w:pPr>
        <w:pStyle w:val="ListBullet"/>
      </w:pPr>
      <w:r>
        <w:t>二、文种的正确使用</w:t>
      </w:r>
    </w:p>
    <w:p>
      <w:pPr>
        <w:pStyle w:val="ListBullet"/>
      </w:pPr>
      <w:r>
        <w:t>（二）根据公文的性质选用文种</w:t>
      </w:r>
    </w:p>
    <w:p>
      <w:pPr>
        <w:pStyle w:val="ListBullet"/>
      </w:pPr>
      <w:r>
        <w:t>（三）根据发文机关的权限选用文种</w:t>
      </w:r>
    </w:p>
    <w:p>
      <w:pPr>
        <w:pStyle w:val="ListBullet"/>
      </w:pPr>
      <w:r>
        <w:t>（四）根据公文的使用范围和发文目的选用文种</w:t>
      </w:r>
    </w:p>
    <w:p>
      <w:pPr>
        <w:pStyle w:val="ListBullet"/>
      </w:pPr>
      <w:r>
        <w:t>（五）根据隶属关系和行文方向选用文种</w:t>
      </w:r>
    </w:p>
    <w:p>
      <w:pPr>
        <w:pStyle w:val="ListBullet"/>
      </w:pPr>
      <w:r>
        <w:t>第五节 公文的稿本</w:t>
      </w:r>
    </w:p>
    <w:p>
      <w:pPr>
        <w:pStyle w:val="ListBullet"/>
      </w:pPr>
      <w:r>
        <w:t>公文的稿本是指同一个公文在制发过程中形成的不同的文稿和不同的文本。</w:t>
      </w:r>
    </w:p>
    <w:p>
      <w:pPr>
        <w:pStyle w:val="ListBullet"/>
      </w:pPr>
      <w:r>
        <w:t>一、公文的文稿</w:t>
      </w:r>
    </w:p>
    <w:p>
      <w:pPr>
        <w:pStyle w:val="ListBullet"/>
      </w:pPr>
      <w:r>
        <w:t>公文的文稿是在公文起草过程中形成的不同的稿子，包括草稿和定稿两种。</w:t>
      </w:r>
    </w:p>
    <w:p>
      <w:pPr>
        <w:pStyle w:val="ListBullet"/>
      </w:pPr>
      <w:r>
        <w:t>(一) 草稿</w:t>
      </w:r>
    </w:p>
    <w:p>
      <w:pPr>
        <w:pStyle w:val="ListBullet"/>
      </w:pPr>
      <w:r>
        <w:t>是草拟成文的未定稿，包括有讨论稿、送审稿、征求意见稿、草稿、修改稿等多种形式，供讨论、征求意见和修改审核使用,不具备正式公文的效用。</w:t>
      </w:r>
    </w:p>
    <w:p>
      <w:pPr>
        <w:pStyle w:val="ListBullet"/>
      </w:pPr>
      <w:r>
        <w:t>（二）定稿</w:t>
      </w:r>
    </w:p>
    <w:p>
      <w:pPr>
        <w:pStyle w:val="ListBullet"/>
      </w:pPr>
      <w:r>
        <w:t>是已经履行法定生效程序的最后完成稿,即业经机关领导人审核并签发,或经正式会议讨论通过或经上级机关审核批准的文稿。</w:t>
      </w:r>
    </w:p>
    <w:p>
      <w:pPr>
        <w:pStyle w:val="ListBullet"/>
      </w:pPr>
      <w:r>
        <w:t>二、公文的文本</w:t>
      </w:r>
    </w:p>
    <w:p>
      <w:pPr>
        <w:pStyle w:val="ListBullet"/>
      </w:pPr>
      <w:r>
        <w:t>同一份文件，根据其不同的用途，可分为正本、副本、存本、修订本；一些法规性公文又有试行本、暂行本。</w:t>
      </w:r>
    </w:p>
    <w:p>
      <w:pPr>
        <w:pStyle w:val="ListBullet"/>
      </w:pPr>
      <w:r>
        <w:t>（一）正本。根据定稿制作的供主要受文者使用的具有法定效用的正式文本,</w:t>
      </w:r>
    </w:p>
    <w:p>
      <w:pPr>
        <w:pStyle w:val="ListBullet"/>
      </w:pPr>
      <w:r>
        <w:t>（二）副本。是正本的复份或正本的复制本。副本与正本在内容上并无区别,只是作用不同。</w:t>
      </w:r>
    </w:p>
    <w:p>
      <w:pPr>
        <w:pStyle w:val="ListBullet"/>
      </w:pPr>
      <w:r>
        <w:t>（三）存本。存本是发文机关留存的与正本内容和形式完全一致的公文文本。</w:t>
      </w:r>
    </w:p>
    <w:p>
      <w:pPr>
        <w:pStyle w:val="ListBullet"/>
      </w:pPr>
      <w:r>
        <w:t>（四）试行本。试行本是指有待于接受实践检验后再行修改的文本。</w:t>
      </w:r>
    </w:p>
    <w:p>
      <w:pPr>
        <w:pStyle w:val="ListBullet"/>
      </w:pPr>
      <w:r>
        <w:t>（五）暂行本。暂行本就是暂时实行的文本。</w:t>
      </w:r>
    </w:p>
    <w:p>
      <w:pPr>
        <w:pStyle w:val="ListBullet"/>
      </w:pPr>
      <w:r>
        <w:t>（六）修订本。一些已经发布生效的公文，在施行一定时期以后，公文中的一些内容已经不适应当前的实际情况，需要修订补充。</w:t>
      </w:r>
    </w:p>
    <w:p>
      <w:pPr>
        <w:pStyle w:val="Heading2"/>
      </w:pPr>
      <w:r>
        <w:t>第四章 报告请示 第六章 批复.ppt</w:t>
      </w:r>
    </w:p>
    <w:p>
      <w:pPr>
        <w:pStyle w:val="ListBullet"/>
      </w:pPr>
      <w:r>
        <w:t>一、报告的概念</w:t>
      </w:r>
    </w:p>
    <w:p>
      <w:pPr>
        <w:pStyle w:val="ListBullet"/>
      </w:pPr>
      <w:r>
        <w:t>报告是“适用于向上级机关汇报工作，反映情况，答复上级机关询问”的公文。报告为上行文。</w:t>
      </w:r>
    </w:p>
    <w:p>
      <w:pPr>
        <w:pStyle w:val="ListBullet"/>
      </w:pPr>
      <w:r>
        <w:t>帮助上级及时了解情况，掌握下情， 为领导决策提供依据，利于接受上级的监督和指导。</w:t>
      </w:r>
    </w:p>
    <w:p>
      <w:pPr>
        <w:pStyle w:val="ListBullet"/>
      </w:pPr>
      <w:r>
        <w:t>1. 报 告</w:t>
      </w:r>
    </w:p>
    <w:p>
      <w:pPr>
        <w:pStyle w:val="ListBullet"/>
      </w:pPr>
      <w:r>
        <w:t>二、报告的性质与作用</w:t>
      </w:r>
    </w:p>
    <w:p>
      <w:pPr>
        <w:pStyle w:val="ListBullet"/>
      </w:pPr>
      <w:r>
        <w:t>1、陈述性（叙述清楚）</w:t>
      </w:r>
    </w:p>
    <w:p>
      <w:pPr>
        <w:pStyle w:val="ListBullet"/>
      </w:pPr>
      <w:r>
        <w:t>2、单向性（上行文）</w:t>
      </w:r>
    </w:p>
    <w:p>
      <w:pPr>
        <w:pStyle w:val="ListBullet"/>
      </w:pPr>
      <w:r>
        <w:t>3、事后性（请示在前，报告在后）</w:t>
      </w:r>
    </w:p>
    <w:p>
      <w:pPr>
        <w:pStyle w:val="ListBullet"/>
      </w:pPr>
      <w:r>
        <w:t>三、报告的种类</w:t>
      </w:r>
    </w:p>
    <w:p>
      <w:pPr>
        <w:pStyle w:val="ListBullet"/>
      </w:pPr>
      <w:r>
        <w:t>从不同的角度可以对报告进行不同的划分，根据报告的适用范围可以将报告分为：</w:t>
      </w:r>
    </w:p>
    <w:p>
      <w:pPr>
        <w:pStyle w:val="ListBullet"/>
      </w:pPr>
      <w:r>
        <w:t>答复报告：用于答复上级询问的报告（被动行文）。</w:t>
      </w:r>
    </w:p>
    <w:p>
      <w:pPr>
        <w:pStyle w:val="ListBullet"/>
      </w:pPr>
      <w:r>
        <w:t>报送报告：在向上级机关递送文件、物件时使用。</w:t>
      </w:r>
    </w:p>
    <w:p>
      <w:pPr>
        <w:pStyle w:val="ListBullet"/>
      </w:pPr>
      <w:r>
        <w:t>1、标题</w:t>
      </w:r>
    </w:p>
    <w:p>
      <w:pPr>
        <w:pStyle w:val="ListBullet"/>
      </w:pPr>
      <w:r>
        <w:t>由制发机关、事由、文种三部分组成。一般采用完整式公文标题的写法。</w:t>
      </w:r>
    </w:p>
    <w:p>
      <w:pPr>
        <w:pStyle w:val="ListBullet"/>
      </w:pPr>
      <w:r>
        <w:t>如果标题中省略了发文机关，则落款时必须写发文机关名称。</w:t>
      </w:r>
    </w:p>
    <w:p>
      <w:pPr>
        <w:pStyle w:val="ListBullet"/>
      </w:pPr>
      <w:r>
        <w:t>四、报告的文体结构</w:t>
      </w:r>
    </w:p>
    <w:p>
      <w:pPr>
        <w:pStyle w:val="ListBullet"/>
      </w:pPr>
      <w:r>
        <w:t>2、主送机关</w:t>
      </w:r>
    </w:p>
    <w:p>
      <w:pPr>
        <w:pStyle w:val="ListBullet"/>
      </w:pPr>
      <w:r>
        <w:t>一般为直属上级机关。如有必要报送其他上级机关，可采用抄报形式。</w:t>
      </w:r>
    </w:p>
    <w:p>
      <w:pPr>
        <w:pStyle w:val="ListBullet"/>
      </w:pPr>
      <w:r>
        <w:t>3、正文</w:t>
      </w:r>
    </w:p>
    <w:p>
      <w:pPr>
        <w:pStyle w:val="ListBullet"/>
      </w:pPr>
      <w:r>
        <w:t>正文由缘由、主体和结语组成。</w:t>
      </w:r>
    </w:p>
    <w:p>
      <w:pPr>
        <w:pStyle w:val="ListBullet"/>
      </w:pPr>
      <w:r>
        <w:t>缘由写报告的目的或缘由。写完后多</w:t>
      </w:r>
    </w:p>
    <w:p>
      <w:pPr>
        <w:pStyle w:val="ListBullet"/>
      </w:pPr>
      <w:r>
        <w:t>用“现将有关情况报告如下”的过渡语</w:t>
      </w:r>
    </w:p>
    <w:p>
      <w:pPr>
        <w:pStyle w:val="ListBullet"/>
      </w:pPr>
      <w:r>
        <w:t>过渡到下文。</w:t>
      </w:r>
    </w:p>
    <w:p>
      <w:pPr>
        <w:pStyle w:val="ListBullet"/>
      </w:pPr>
      <w:r>
        <w:t>主体即报告的具体内容。答复报告的尾语，多用“特此报告”、“专此报告”。</w:t>
      </w:r>
    </w:p>
    <w:p>
      <w:pPr>
        <w:pStyle w:val="ListBullet"/>
      </w:pPr>
      <w:r>
        <w:t>不同类型的工作报告，汇报的侧重点会有所不同。 如果内容较多则分条列项写</w:t>
      </w:r>
    </w:p>
    <w:p>
      <w:pPr>
        <w:pStyle w:val="ListBullet"/>
      </w:pPr>
      <w:r>
        <w:t>4、落款</w:t>
      </w:r>
    </w:p>
    <w:p>
      <w:pPr>
        <w:pStyle w:val="ListBullet"/>
      </w:pPr>
      <w:r>
        <w:t>在正文后右下方标注发文机关。如在标题中已出现发文机关，则落款可省略。</w:t>
      </w:r>
    </w:p>
    <w:p>
      <w:pPr>
        <w:pStyle w:val="ListBullet"/>
      </w:pPr>
      <w:r>
        <w:t>5、成文时间</w:t>
      </w:r>
    </w:p>
    <w:p>
      <w:pPr>
        <w:pStyle w:val="ListBullet"/>
      </w:pPr>
      <w:r>
        <w:t>也可注于标题之下。</w:t>
      </w:r>
    </w:p>
    <w:p>
      <w:pPr>
        <w:pStyle w:val="ListBullet"/>
      </w:pPr>
      <w:r>
        <w:t>五、写作要求</w:t>
      </w:r>
    </w:p>
    <w:p>
      <w:pPr>
        <w:pStyle w:val="ListBullet"/>
      </w:pPr>
      <w:r>
        <w:t>1、工作报告的要求：</w:t>
      </w:r>
    </w:p>
    <w:p>
      <w:pPr>
        <w:pStyle w:val="ListBullet"/>
      </w:pPr>
      <w:r>
        <w:t>2. 主要运用记叙方式。</w:t>
      </w:r>
    </w:p>
    <w:p>
      <w:pPr>
        <w:pStyle w:val="ListBullet"/>
      </w:pPr>
      <w:r>
        <w:t>3. 重点突出，点面结合。要避免把工作报告写成面面俱到的流水账。</w:t>
      </w:r>
    </w:p>
    <w:p>
      <w:pPr>
        <w:pStyle w:val="ListBullet"/>
      </w:pPr>
      <w:r>
        <w:t>5. 在报告中可以写设想、提建议，但不可写请示事项。</w:t>
      </w:r>
    </w:p>
    <w:p>
      <w:pPr>
        <w:pStyle w:val="ListBullet"/>
      </w:pPr>
      <w:r>
        <w:t>1、对上级要求不同。“报告”不要求上级批复，“请示”则要求上级批复。</w:t>
      </w:r>
    </w:p>
    <w:p>
      <w:pPr>
        <w:pStyle w:val="ListBullet"/>
      </w:pPr>
      <w:r>
        <w:t>2、行文的时间不同。“报告”是事中或事后行文，而“请示”是事前行文。</w:t>
      </w:r>
    </w:p>
    <w:p>
      <w:pPr>
        <w:pStyle w:val="ListBullet"/>
      </w:pPr>
      <w:r>
        <w:t>3、文种性质不同。“报告”属陈述性的，而“请示”属请求性的。</w:t>
      </w:r>
    </w:p>
    <w:p>
      <w:pPr>
        <w:pStyle w:val="ListBullet"/>
      </w:pPr>
      <w:r>
        <w:t>4、结尾用语用语不同。“报告”的结尾一般用“专此报告”、“特此报告”等词语。“请示”则一般用“特此请示”、“可否（或妥否，或可能）请批示”，对上级要求十分肯定。</w:t>
      </w:r>
    </w:p>
    <w:p>
      <w:pPr>
        <w:pStyle w:val="ListBullet"/>
      </w:pPr>
      <w:r>
        <w:t>报告与请示区别：</w:t>
      </w:r>
    </w:p>
    <w:p>
      <w:pPr>
        <w:pStyle w:val="ListBullet"/>
      </w:pPr>
      <w:r>
        <w:t>以××分公司的名义向总公司起草一份不超过500字的情况报告。</w:t>
      </w:r>
    </w:p>
    <w:p>
      <w:pPr>
        <w:pStyle w:val="ListBullet"/>
      </w:pPr>
      <w:r>
        <w:t>1．2022年6月4日凌晨2时40分，××分公司江南百货大楼发生火灾事故。</w:t>
      </w:r>
    </w:p>
    <w:p>
      <w:pPr>
        <w:pStyle w:val="ListBullet"/>
      </w:pPr>
      <w:r>
        <w:t>2．事故后果：未造成人员伤亡，但该大楼二楼商品被全部烧毁，直接经济损失350万元。</w:t>
      </w:r>
    </w:p>
    <w:p>
      <w:pPr>
        <w:pStyle w:val="ListBullet"/>
      </w:pPr>
      <w:r>
        <w:t>3．事故原因：二楼某个体裁缝经二楼经理同意从总阐自接线路，夜间没断电导致电线起火。</w:t>
      </w:r>
    </w:p>
    <w:p>
      <w:pPr>
        <w:pStyle w:val="ListBullet"/>
      </w:pPr>
      <w:r>
        <w:t>4．施救情况：事故发生后，分公司领导马上拔打火警，市消防队出动了8辆消防车，至清晨6点，火灾才被扑灭。</w:t>
      </w:r>
    </w:p>
    <w:p>
      <w:pPr>
        <w:pStyle w:val="ListBullet"/>
      </w:pPr>
      <w:r>
        <w:t>5．善后工作：分公司经理、副经理多次到现场调查，并对事故进行了认真处理。</w:t>
      </w:r>
    </w:p>
    <w:p>
      <w:pPr>
        <w:pStyle w:val="ListBullet"/>
      </w:pPr>
      <w:r>
        <w:t>××分公司关于百货大楼重大火灾事故的报告</w:t>
      </w:r>
    </w:p>
    <w:p>
      <w:pPr>
        <w:pStyle w:val="ListBullet"/>
      </w:pPr>
      <w:r>
        <w:t>总公司：</w:t>
      </w:r>
    </w:p>
    <w:p>
      <w:pPr>
        <w:pStyle w:val="ListBullet"/>
      </w:pPr>
      <w:r>
        <w:t>2022年6月4日凌晨2时40分，本公司江南区百货大楼发生重大火灾，经过两个多小时的扑救，于5时明火全部扑灭。该大楼二楼经营的商品以及柜台、货台、门窗等全部烧毁，直接经济损失达350万元。造成此次重大火灾的直接原因，是二楼一个体裁缝经二楼经理同意从总闸自接线路，夜间没断电导致电线起火。</w:t>
      </w:r>
    </w:p>
    <w:p>
      <w:pPr>
        <w:pStyle w:val="ListBullet"/>
      </w:pPr>
      <w:r>
        <w:t>火灾发生后，本公司领导三次到事故现场进行调查，并对事故进行认真处理，责令该百货大楼二楼经理刘××停职检查，对个体裁剪户李××罚款××元，并听候进一步处理。</w:t>
      </w:r>
    </w:p>
    <w:p>
      <w:pPr>
        <w:pStyle w:val="ListBullet"/>
      </w:pPr>
      <w:r>
        <w:t>今后，我们要吸取教训，切实加强对安全工作的领导，尤其加强对零售企业的安全管理，及时消除各种不安全的因素和隐患，为企业创造良好的经营环境。</w:t>
      </w:r>
    </w:p>
    <w:p>
      <w:pPr>
        <w:pStyle w:val="ListBullet"/>
      </w:pPr>
      <w:r>
        <w:t>××分公司</w:t>
      </w:r>
    </w:p>
    <w:p>
      <w:pPr>
        <w:pStyle w:val="ListBullet"/>
      </w:pPr>
      <w:r>
        <w:t>2022年6月12日</w:t>
      </w:r>
    </w:p>
    <w:p>
      <w:pPr>
        <w:pStyle w:val="ListBullet"/>
      </w:pPr>
      <w:r>
        <w:t>参考答案</w:t>
      </w:r>
    </w:p>
    <w:p>
      <w:pPr>
        <w:pStyle w:val="ListBullet"/>
      </w:pPr>
      <w:r>
        <w:t>一、请示的概念</w:t>
      </w:r>
    </w:p>
    <w:p>
      <w:pPr>
        <w:pStyle w:val="ListBullet"/>
      </w:pPr>
      <w:r>
        <w:t>“适用于向上级机关请求指示、批准”的公文。</w:t>
      </w:r>
    </w:p>
    <w:p>
      <w:pPr>
        <w:pStyle w:val="ListBullet"/>
      </w:pPr>
      <w:r>
        <w:t>请示为上行文，具有强制回复的性质。</w:t>
      </w:r>
    </w:p>
    <w:p>
      <w:pPr>
        <w:pStyle w:val="ListBullet"/>
      </w:pPr>
      <w:r>
        <w:t>2. 请 示</w:t>
      </w:r>
    </w:p>
    <w:p>
      <w:pPr>
        <w:pStyle w:val="ListBullet"/>
      </w:pPr>
      <w:r>
        <w:t>二、请示的适用范围</w:t>
      </w:r>
    </w:p>
    <w:p>
      <w:pPr>
        <w:pStyle w:val="ListBullet"/>
      </w:pPr>
      <w:r>
        <w:t>（1）属超出本机关的工作职权范围须经请示批准才能办理的。</w:t>
      </w:r>
    </w:p>
    <w:p>
      <w:pPr>
        <w:pStyle w:val="ListBullet"/>
      </w:pPr>
      <w:r>
        <w:t>（2）对国家的有关方针政策或上级机关的有关规定、决定等不甚了解或有不同理解，需请上级机关解释或重新审定的。</w:t>
      </w:r>
    </w:p>
    <w:p>
      <w:pPr>
        <w:pStyle w:val="ListBullet"/>
      </w:pPr>
      <w:r>
        <w:t>（4）遇到本机关职权范围内很难克服或无力克服的困难，需请上级机关支持、帮助的。</w:t>
      </w:r>
    </w:p>
    <w:p>
      <w:pPr>
        <w:pStyle w:val="ListBullet"/>
      </w:pPr>
      <w:r>
        <w:t>1、请求指示性请示，主要包括情况：</w:t>
      </w:r>
    </w:p>
    <w:p>
      <w:pPr>
        <w:pStyle w:val="ListBullet"/>
      </w:pPr>
      <w:r>
        <w:t>（1）对于上级机关文件中规定的某些政策界限把握不准，而本机关又无权解释或不能擅自决定，因此，请求上级机关给予指示。</w:t>
      </w:r>
    </w:p>
    <w:p>
      <w:pPr>
        <w:pStyle w:val="ListBullet"/>
      </w:pPr>
      <w:r>
        <w:t>三、请示的种类</w:t>
      </w:r>
    </w:p>
    <w:p>
      <w:pPr>
        <w:pStyle w:val="ListBullet"/>
      </w:pPr>
      <w:r>
        <w:t>3.请求帮助类的请示。包括：</w:t>
      </w:r>
    </w:p>
    <w:p>
      <w:pPr>
        <w:pStyle w:val="ListBullet"/>
      </w:pPr>
      <w:r>
        <w:t>下级机关在具体工作中遇到人、财、物方面的困难，自己因权限和能力所限无法解决，提出方案请求上级帮助解决的文种。</w:t>
      </w:r>
    </w:p>
    <w:p>
      <w:pPr>
        <w:pStyle w:val="ListBullet"/>
      </w:pPr>
      <w:r>
        <w:t>2、请求批准的请示。</w:t>
      </w:r>
    </w:p>
    <w:p>
      <w:pPr>
        <w:pStyle w:val="ListBullet"/>
      </w:pPr>
      <w:r>
        <w:t>四、文体结构</w:t>
      </w:r>
    </w:p>
    <w:p>
      <w:pPr>
        <w:pStyle w:val="ListBullet"/>
      </w:pPr>
      <w:r>
        <w:t>由发文机关、事由、文种三部分组成。</w:t>
      </w:r>
    </w:p>
    <w:p>
      <w:pPr>
        <w:pStyle w:val="ListBullet"/>
      </w:pPr>
      <w:r>
        <w:t>“请示”本身含有请求、申请之意，因而标题中应尽量不再写“申请”、“请求”类词语。</w:t>
      </w:r>
    </w:p>
    <w:p>
      <w:pPr>
        <w:pStyle w:val="ListBullet"/>
      </w:pPr>
      <w:r>
        <w:t>2、发文字号</w:t>
      </w:r>
    </w:p>
    <w:p>
      <w:pPr>
        <w:pStyle w:val="ListBullet"/>
      </w:pPr>
      <w:r>
        <w:t>为完全式。</w:t>
      </w:r>
    </w:p>
    <w:p>
      <w:pPr>
        <w:pStyle w:val="ListBullet"/>
      </w:pPr>
      <w:r>
        <w:t>3、主送机关</w:t>
      </w:r>
    </w:p>
    <w:p>
      <w:pPr>
        <w:pStyle w:val="ListBullet"/>
      </w:pPr>
      <w:r>
        <w:t>为直属上级机关，即一般只报送一个主管的领导机关。</w:t>
      </w:r>
    </w:p>
    <w:p>
      <w:pPr>
        <w:pStyle w:val="ListBullet"/>
      </w:pPr>
      <w:r>
        <w:t>4、正文</w:t>
      </w:r>
    </w:p>
    <w:p>
      <w:pPr>
        <w:pStyle w:val="ListBullet"/>
      </w:pPr>
      <w:r>
        <w:t>正文由事由、请示事项和尾语组成。</w:t>
      </w:r>
    </w:p>
    <w:p>
      <w:pPr>
        <w:pStyle w:val="ListBullet"/>
      </w:pPr>
      <w:r>
        <w:t>事由要写明提出请示的原因、背景或依据，要阐述充分，有理有据；</w:t>
      </w:r>
    </w:p>
    <w:p>
      <w:pPr>
        <w:pStyle w:val="ListBullet"/>
      </w:pPr>
      <w:r>
        <w:t>请示事项要明确具体，切实可行；</w:t>
      </w:r>
    </w:p>
    <w:p>
      <w:pPr>
        <w:pStyle w:val="ListBullet"/>
      </w:pPr>
      <w:r>
        <w:t>尾语，常以简短的文字概括请示的具体要求，再次点明主题。如“以上意见，请予批示”、“以上要求，请予批准”，或“如无不当，请批转……”，“以上请示，当否，请批示”，“以上请示，妥否，请批复”。</w:t>
      </w:r>
    </w:p>
    <w:p>
      <w:pPr>
        <w:pStyle w:val="ListBullet"/>
      </w:pPr>
      <w:r>
        <w:t>5、落款</w:t>
      </w:r>
    </w:p>
    <w:p>
      <w:pPr>
        <w:pStyle w:val="ListBullet"/>
      </w:pPr>
      <w:r>
        <w:t>在正文之后的右下方写标注发文机关名称，与一般公文相同，要加盖公章。</w:t>
      </w:r>
    </w:p>
    <w:p>
      <w:pPr>
        <w:pStyle w:val="ListBullet"/>
      </w:pPr>
      <w:r>
        <w:t>6、成文时间</w:t>
      </w:r>
    </w:p>
    <w:p>
      <w:pPr>
        <w:pStyle w:val="ListBullet"/>
      </w:pPr>
      <w:r>
        <w:t>写在落款之下。</w:t>
      </w:r>
    </w:p>
    <w:p>
      <w:pPr>
        <w:pStyle w:val="ListBullet"/>
      </w:pPr>
      <w:r>
        <w:t>1、写请示须遵循下列原则，即：一文一事，一般只主送一个主管的领导机关，不多处主送，不送领导者个人；按隶属关系逐级请示，在一般情况下，不越级请示、请示上报的同时不抄送下级与同级机关；请示与报告不能混用，不能将请示写成报告，即不能写“请示报告”。</w:t>
      </w:r>
    </w:p>
    <w:p>
      <w:pPr>
        <w:pStyle w:val="ListBullet"/>
      </w:pPr>
      <w:r>
        <w:t>2、两个以上单位联合向上级机关请示时，要在事前确定主办单位，经过认真磋商，取得统一认识，而后会签、印发。</w:t>
      </w:r>
    </w:p>
    <w:p>
      <w:pPr>
        <w:pStyle w:val="ListBullet"/>
      </w:pPr>
      <w:r>
        <w:t>4、请求批准行政规章的请示，要在正文中说明制定此项规章的必要性及其主要内容，然后规章草案作为请示的附件，一并报送。</w:t>
      </w:r>
    </w:p>
    <w:p>
      <w:pPr>
        <w:pStyle w:val="ListBullet"/>
      </w:pPr>
      <w:r>
        <w:t>1、×市×区区属图书馆为办好图书事业，满足该区群众读书的要求，特向区政府请示增加经费，并将该请示抄送该区人事局、劳动局、物价局、财政局。</w:t>
      </w:r>
    </w:p>
    <w:p>
      <w:pPr>
        <w:pStyle w:val="ListBullet"/>
      </w:pPr>
      <w:r>
        <w:t>抄送单位应当是与该请示事项有关的单位。“人事局、劳动局、物价局”与区图书馆申请经费无关，不应将该请示抄送给他们。</w:t>
      </w:r>
    </w:p>
    <w:p>
      <w:pPr>
        <w:pStyle w:val="ListBullet"/>
      </w:pPr>
      <w:r>
        <w:t>3、×市×工业总公司因市属重点企业×××电器厂因领导班子个别人贪污犯罪，准备调整该厂领导班子，特向市政府请示。并将该请示抄送于该厂办公室。</w:t>
      </w:r>
    </w:p>
    <w:p>
      <w:pPr>
        <w:pStyle w:val="ListBullet"/>
      </w:pPr>
      <w:r>
        <w:t>4、×市×区职工大学是受区政府和市成</w:t>
      </w:r>
    </w:p>
    <w:p>
      <w:pPr>
        <w:pStyle w:val="ListBullet"/>
      </w:pPr>
      <w:r>
        <w:t>人教育局双重领导的单位。该职工大学就</w:t>
      </w:r>
    </w:p>
    <w:p>
      <w:pPr>
        <w:pStyle w:val="ListBullet"/>
      </w:pPr>
      <w:r>
        <w:t>2023年需增加教育经费一事，特向两个上</w:t>
      </w:r>
    </w:p>
    <w:p>
      <w:pPr>
        <w:pStyle w:val="ListBullet"/>
      </w:pPr>
      <w:r>
        <w:t>级机关请示。</w:t>
      </w:r>
    </w:p>
    <w:p>
      <w:pPr>
        <w:pStyle w:val="ListBullet"/>
      </w:pPr>
      <w:r>
        <w:t>××省农业厅文件</w:t>
      </w:r>
    </w:p>
    <w:p>
      <w:pPr>
        <w:pStyle w:val="ListBullet"/>
      </w:pPr>
      <w:r>
        <w:t>农厅发〔2022〕×号 签发人：×××</w:t>
      </w:r>
    </w:p>
    <w:p>
      <w:pPr>
        <w:pStyle w:val="ListBullet"/>
      </w:pPr>
      <w:r>
        <w:t>_____________________________________________</w:t>
      </w:r>
    </w:p>
    <w:p>
      <w:pPr>
        <w:pStyle w:val="ListBullet"/>
      </w:pPr>
      <w:r>
        <w:t>关于下拨春季抗旱救灾款项的请示</w:t>
      </w:r>
    </w:p>
    <w:p>
      <w:pPr>
        <w:pStyle w:val="ListBullet"/>
      </w:pPr>
      <w:r>
        <w:t>省政府：</w:t>
      </w:r>
    </w:p>
    <w:p>
      <w:pPr>
        <w:pStyle w:val="ListBullet"/>
      </w:pPr>
      <w:r>
        <w:t>我省今年春季严重干旱，自去年秋季至今，大部分地区没有雨雪，经我厅工作组调查和各地区上报，查实受灾面积达×××××万公顷。为了挽回损失，补种秧苗，购置农机抗旱，急需救灾款项5000万元。</w:t>
      </w:r>
    </w:p>
    <w:p>
      <w:pPr>
        <w:pStyle w:val="ListBullet"/>
      </w:pPr>
      <w:r>
        <w:t>此请如无不妥，请速即批示为盼。</w:t>
      </w:r>
    </w:p>
    <w:p>
      <w:pPr>
        <w:pStyle w:val="ListBullet"/>
      </w:pPr>
      <w:r>
        <w:t>附件：1.救灾款项各地区分配表</w:t>
      </w:r>
    </w:p>
    <w:p>
      <w:pPr>
        <w:pStyle w:val="ListBullet"/>
      </w:pPr>
      <w:r>
        <w:t>2.救灾专项款分配表</w:t>
      </w:r>
    </w:p>
    <w:p>
      <w:pPr>
        <w:pStyle w:val="ListBullet"/>
      </w:pPr>
      <w:r>
        <w:t>（印章） 二0二二年×月××日</w:t>
      </w:r>
    </w:p>
    <w:p>
      <w:pPr>
        <w:pStyle w:val="ListBullet"/>
      </w:pPr>
      <w:r>
        <w:t>主题词： 农业 救灾 款项 请示</w:t>
      </w:r>
    </w:p>
    <w:p>
      <w:pPr>
        <w:pStyle w:val="ListBullet"/>
      </w:pPr>
      <w:r>
        <w:t>参考拟文</w:t>
      </w:r>
    </w:p>
    <w:p>
      <w:pPr>
        <w:pStyle w:val="ListBullet"/>
      </w:pPr>
      <w:r>
        <w:t>一、批复的概念</w:t>
      </w:r>
    </w:p>
    <w:p>
      <w:pPr>
        <w:pStyle w:val="ListBullet"/>
      </w:pPr>
      <w:r>
        <w:t>批复是用于“答复下级机关的请示事项”的公文。</w:t>
      </w:r>
    </w:p>
    <w:p>
      <w:pPr>
        <w:pStyle w:val="ListBullet"/>
      </w:pPr>
      <w:r>
        <w:t>先有请示，后有批复。</w:t>
      </w:r>
    </w:p>
    <w:p>
      <w:pPr>
        <w:pStyle w:val="ListBullet"/>
      </w:pPr>
      <w:r>
        <w:t>批复是下行文。</w:t>
      </w:r>
    </w:p>
    <w:p>
      <w:pPr>
        <w:pStyle w:val="ListBullet"/>
      </w:pPr>
      <w:r>
        <w:t>第六章 批复</w:t>
      </w:r>
    </w:p>
    <w:p>
      <w:pPr>
        <w:pStyle w:val="ListBullet"/>
      </w:pPr>
      <w:r>
        <w:t>二、批复的特点</w:t>
      </w:r>
    </w:p>
    <w:p>
      <w:pPr>
        <w:pStyle w:val="ListBullet"/>
      </w:pPr>
      <w:r>
        <w:t>（一）针对性：请示--批复</w:t>
      </w:r>
    </w:p>
    <w:p>
      <w:pPr>
        <w:pStyle w:val="ListBullet"/>
      </w:pPr>
      <w:r>
        <w:t>（二）指导性：指示性意见</w:t>
      </w:r>
    </w:p>
    <w:p>
      <w:pPr>
        <w:pStyle w:val="ListBullet"/>
      </w:pPr>
      <w:r>
        <w:t>（三）被动性：先请示，后批复</w:t>
      </w:r>
    </w:p>
    <w:p>
      <w:pPr>
        <w:pStyle w:val="ListBullet"/>
      </w:pPr>
      <w:r>
        <w:t>（四）单一性：一文一事，一批复对一请示</w:t>
      </w:r>
    </w:p>
    <w:p>
      <w:pPr>
        <w:pStyle w:val="ListBullet"/>
      </w:pPr>
      <w:r>
        <w:t>三、批复的分类</w:t>
      </w:r>
    </w:p>
    <w:p>
      <w:pPr>
        <w:pStyle w:val="ListBullet"/>
      </w:pPr>
      <w:r>
        <w:t>（一）同意性批复</w:t>
      </w:r>
    </w:p>
    <w:p>
      <w:pPr>
        <w:pStyle w:val="ListBullet"/>
      </w:pPr>
      <w:r>
        <w:t>（二）否定性批复</w:t>
      </w:r>
    </w:p>
    <w:p>
      <w:pPr>
        <w:pStyle w:val="ListBullet"/>
      </w:pPr>
      <w:r>
        <w:t>（三）解答性批复</w:t>
      </w:r>
    </w:p>
    <w:p>
      <w:pPr>
        <w:pStyle w:val="ListBullet"/>
      </w:pPr>
      <w:r>
        <w:t>二、文体结构</w:t>
      </w:r>
    </w:p>
    <w:p>
      <w:pPr>
        <w:pStyle w:val="Heading2"/>
      </w:pPr>
      <w:r>
        <w:t>第三章公文写作概述.ppt</w:t>
      </w:r>
    </w:p>
    <w:p>
      <w:pPr>
        <w:pStyle w:val="ListBullet"/>
      </w:pPr>
      <w:r>
        <w:t>第三章 公文写作概述</w:t>
      </w:r>
    </w:p>
    <w:p>
      <w:pPr>
        <w:pStyle w:val="ListBullet"/>
      </w:pPr>
      <w:r>
        <w:t>第一节 公文写作的特点</w:t>
      </w:r>
    </w:p>
    <w:p>
      <w:pPr>
        <w:pStyle w:val="ListBullet"/>
      </w:pPr>
      <w:r>
        <w:t>1.被动写作，遵命性强（发文机关和负责人）</w:t>
      </w:r>
    </w:p>
    <w:p>
      <w:pPr>
        <w:pStyle w:val="ListBullet"/>
      </w:pPr>
      <w:r>
        <w:t>2.对象明确，针对性强（主送机关和抄送机关）</w:t>
      </w:r>
    </w:p>
    <w:p>
      <w:pPr>
        <w:pStyle w:val="ListBullet"/>
      </w:pPr>
      <w:r>
        <w:t>3.决策之作，政策性强（符合党政方针）</w:t>
      </w:r>
    </w:p>
    <w:p>
      <w:pPr>
        <w:pStyle w:val="ListBullet"/>
      </w:pPr>
      <w:r>
        <w:t>4.急迫之作，时限性强（轻重缓急）</w:t>
      </w:r>
    </w:p>
    <w:p>
      <w:pPr>
        <w:pStyle w:val="ListBullet"/>
      </w:pPr>
      <w:r>
        <w:t>5.集思广益，群体性强</w:t>
      </w:r>
    </w:p>
    <w:p>
      <w:pPr>
        <w:pStyle w:val="ListBullet"/>
      </w:pPr>
      <w:r>
        <w:t>6.讲究格式，规范性强</w:t>
      </w:r>
    </w:p>
    <w:p>
      <w:pPr>
        <w:pStyle w:val="ListBullet"/>
      </w:pPr>
      <w:r>
        <w:t>第二节 公文的起草者</w:t>
      </w:r>
    </w:p>
    <w:p>
      <w:pPr>
        <w:pStyle w:val="ListBullet"/>
      </w:pPr>
      <w:r>
        <w:t>一、公文起草者应具备的基本素质</w:t>
      </w:r>
    </w:p>
    <w:p>
      <w:pPr>
        <w:pStyle w:val="ListBullet"/>
      </w:pPr>
      <w:r>
        <w:t>1．理论素质。（马克思理论、方针政策）</w:t>
      </w:r>
    </w:p>
    <w:p>
      <w:pPr>
        <w:pStyle w:val="ListBullet"/>
      </w:pPr>
      <w:r>
        <w:t>2．知识素质。（业务知识、行业知识）</w:t>
      </w:r>
    </w:p>
    <w:p>
      <w:pPr>
        <w:pStyle w:val="ListBullet"/>
      </w:pPr>
      <w:r>
        <w:t>3. 品德素质。</w:t>
      </w:r>
    </w:p>
    <w:p>
      <w:pPr>
        <w:pStyle w:val="ListBullet"/>
      </w:pPr>
      <w:r>
        <w:t>二、公文起草者应具备的基本能力</w:t>
      </w:r>
    </w:p>
    <w:p>
      <w:pPr>
        <w:pStyle w:val="ListBullet"/>
      </w:pPr>
      <w:r>
        <w:t>2．信息处理能力。</w:t>
      </w:r>
    </w:p>
    <w:p>
      <w:pPr>
        <w:pStyle w:val="ListBullet"/>
      </w:pPr>
      <w:r>
        <w:t>3．文字表达能力。（熟能生巧）</w:t>
      </w:r>
    </w:p>
    <w:p>
      <w:pPr>
        <w:pStyle w:val="ListBullet"/>
      </w:pPr>
      <w:r>
        <w:t>4．把握读者心理的能力。（读者意识）</w:t>
      </w:r>
    </w:p>
    <w:p>
      <w:pPr>
        <w:pStyle w:val="ListBullet"/>
      </w:pPr>
      <w:r>
        <w:t>5.准确把握领导人真实意图的能力。</w:t>
      </w:r>
    </w:p>
    <w:p>
      <w:pPr>
        <w:pStyle w:val="ListBullet"/>
      </w:pPr>
      <w:r>
        <w:t>第三节 公文的主题</w:t>
      </w:r>
    </w:p>
    <w:p>
      <w:pPr>
        <w:pStyle w:val="ListBullet"/>
      </w:pPr>
      <w:r>
        <w:t>一、主题的含义</w:t>
      </w:r>
    </w:p>
    <w:p>
      <w:pPr>
        <w:pStyle w:val="ListBullet"/>
      </w:pPr>
      <w:r>
        <w:t>公文的主题是指文章所表达的中心思想或基本观点。每篇公文都有明确的行文目的和基本观点，就是公文的主题，有时也称为主旨。</w:t>
      </w:r>
    </w:p>
    <w:p>
      <w:pPr>
        <w:pStyle w:val="ListBullet"/>
      </w:pPr>
      <w:r>
        <w:t>二、提炼主题的原则、方法</w:t>
      </w:r>
    </w:p>
    <w:p>
      <w:pPr>
        <w:pStyle w:val="ListBullet"/>
      </w:pPr>
      <w:r>
        <w:t>（一）依据领导意图确立主题</w:t>
      </w:r>
    </w:p>
    <w:p>
      <w:pPr>
        <w:pStyle w:val="ListBullet"/>
      </w:pPr>
      <w:r>
        <w:t>（二）立足于社会实践确立主题</w:t>
      </w:r>
    </w:p>
    <w:p>
      <w:pPr>
        <w:pStyle w:val="ListBullet"/>
      </w:pPr>
      <w:r>
        <w:t>（三）依据工作需要确立主题</w:t>
      </w:r>
    </w:p>
    <w:p>
      <w:pPr>
        <w:pStyle w:val="ListBullet"/>
      </w:pPr>
      <w:r>
        <w:t>（四）依据政策法规确立主题</w:t>
      </w:r>
    </w:p>
    <w:p>
      <w:pPr>
        <w:pStyle w:val="ListBullet"/>
      </w:pPr>
      <w:r>
        <w:t>三、主题的表现形式</w:t>
      </w:r>
    </w:p>
    <w:p>
      <w:pPr>
        <w:pStyle w:val="ListBullet"/>
      </w:pPr>
      <w:r>
        <w:t>主题的表现形式主要由以下几种：</w:t>
      </w:r>
    </w:p>
    <w:p>
      <w:pPr>
        <w:pStyle w:val="ListBullet"/>
      </w:pPr>
      <w:r>
        <w:t>（一）标题点题</w:t>
      </w:r>
    </w:p>
    <w:p>
      <w:pPr>
        <w:pStyle w:val="ListBullet"/>
      </w:pPr>
      <w:r>
        <w:t>（二）开篇点题</w:t>
      </w:r>
    </w:p>
    <w:p>
      <w:pPr>
        <w:pStyle w:val="ListBullet"/>
      </w:pPr>
      <w:r>
        <w:t>（三）小标题点题</w:t>
      </w:r>
    </w:p>
    <w:p>
      <w:pPr>
        <w:pStyle w:val="ListBullet"/>
      </w:pPr>
      <w:r>
        <w:t>（四）篇末点题</w:t>
      </w:r>
    </w:p>
    <w:p>
      <w:pPr>
        <w:pStyle w:val="ListBullet"/>
      </w:pPr>
      <w:r>
        <w:t>（一）观察。</w:t>
      </w:r>
    </w:p>
    <w:p>
      <w:pPr>
        <w:pStyle w:val="ListBullet"/>
      </w:pPr>
      <w:r>
        <w:t>（二）调研。</w:t>
      </w:r>
    </w:p>
    <w:p>
      <w:pPr>
        <w:pStyle w:val="ListBullet"/>
      </w:pPr>
      <w:r>
        <w:t>（三）阅读。</w:t>
      </w:r>
    </w:p>
    <w:p>
      <w:pPr>
        <w:pStyle w:val="ListBullet"/>
      </w:pPr>
      <w:r>
        <w:t>（一）真实（权威性和可信度）。</w:t>
      </w:r>
    </w:p>
    <w:p>
      <w:pPr>
        <w:pStyle w:val="ListBullet"/>
      </w:pPr>
      <w:r>
        <w:t>（二）典型（代表性和典型性）。</w:t>
      </w:r>
    </w:p>
    <w:p>
      <w:pPr>
        <w:pStyle w:val="ListBullet"/>
      </w:pPr>
      <w:r>
        <w:t>（三）适用。</w:t>
      </w:r>
    </w:p>
    <w:p>
      <w:pPr>
        <w:pStyle w:val="ListBullet"/>
      </w:pPr>
      <w:r>
        <w:t>（四）新颖（时代精神和时代脉搏）。</w:t>
      </w:r>
    </w:p>
    <w:p>
      <w:pPr>
        <w:pStyle w:val="ListBullet"/>
      </w:pPr>
      <w:r>
        <w:t>第五节 公文的结构</w:t>
      </w:r>
    </w:p>
    <w:p>
      <w:pPr>
        <w:pStyle w:val="ListBullet"/>
      </w:pPr>
      <w:r>
        <w:t>一、公文结构的内容</w:t>
      </w:r>
    </w:p>
    <w:p>
      <w:pPr>
        <w:pStyle w:val="ListBullet"/>
      </w:pPr>
      <w:r>
        <w:t>公文结构的基本内容包括：层次与段落，过渡与照应，开头与结尾。</w:t>
      </w:r>
    </w:p>
    <w:p>
      <w:pPr>
        <w:pStyle w:val="ListBullet"/>
      </w:pPr>
      <w:r>
        <w:t>（一）层次与段落</w:t>
      </w:r>
    </w:p>
    <w:p>
      <w:pPr>
        <w:pStyle w:val="ListBullet"/>
      </w:pPr>
      <w:r>
        <w:t>1．层次。层次是文章结构的基本单位，是作者思路的展开和文章思想内容的表现次序。（总分总、递进式、并列式）</w:t>
      </w:r>
    </w:p>
    <w:p>
      <w:pPr>
        <w:pStyle w:val="ListBullet"/>
      </w:pPr>
      <w:r>
        <w:t>2．段落。段落，也即自然段，是按照文章的层次划分出来的基本单位。它与层次之间既有区别又有联系：层次是对思想内容进行的划分，而段落则着重于文字表达的需要；有时一个自然段就是一个层次，但在多数情况下，层次大于段落，一般有两个或多个段落构成一个层次。</w:t>
      </w:r>
    </w:p>
    <w:p>
      <w:pPr>
        <w:pStyle w:val="ListBullet"/>
      </w:pPr>
      <w:r>
        <w:t>（二）过渡与照应</w:t>
      </w:r>
    </w:p>
    <w:p>
      <w:pPr>
        <w:pStyle w:val="ListBullet"/>
      </w:pPr>
      <w:r>
        <w:t>2．照应。照应是前后文之间内容的相互关照与呼应，即前面对有关内容进行提示或暗示，后面对此进行补充或说明，以强化文章内容的前后联系。内容与标题之间，开头与结尾之间，各层次之间都可以形成照应。</w:t>
      </w:r>
    </w:p>
    <w:p>
      <w:pPr>
        <w:pStyle w:val="ListBullet"/>
      </w:pPr>
      <w:r>
        <w:t>（三）开头与结尾</w:t>
      </w:r>
    </w:p>
    <w:p>
      <w:pPr>
        <w:pStyle w:val="ListBullet"/>
      </w:pPr>
      <w:r>
        <w:t>1．开头。开头是文章的导语部分，是阅读文章的起点。在公文开头部分，要做到简洁，不拐弯抹角；鲜明，不拖泥带水。</w:t>
      </w:r>
    </w:p>
    <w:p>
      <w:pPr>
        <w:pStyle w:val="ListBullet"/>
      </w:pPr>
      <w:r>
        <w:t>2．结尾。结尾是文章内容发展的结果，结尾处要做到简洁、有力和得体，方能起到画龙点睛的作用。</w:t>
      </w:r>
    </w:p>
    <w:p>
      <w:pPr>
        <w:pStyle w:val="ListBullet"/>
      </w:pPr>
      <w:r>
        <w:t>总之，文章的开头和结尾是构成文章整体结构的重要部分，开头和结尾处一定要注意简洁有力，适合文体和表述的需要。</w:t>
      </w:r>
    </w:p>
    <w:p>
      <w:pPr>
        <w:pStyle w:val="ListBullet"/>
      </w:pPr>
      <w:r>
        <w:t>二、公文结构安排的原则</w:t>
      </w:r>
    </w:p>
    <w:p>
      <w:pPr>
        <w:pStyle w:val="ListBullet"/>
      </w:pPr>
      <w:r>
        <w:t>（一）根据主旨表达的需要安排结构</w:t>
      </w:r>
    </w:p>
    <w:p>
      <w:pPr>
        <w:pStyle w:val="ListBullet"/>
      </w:pPr>
      <w:r>
        <w:t>（二）根据文种的特点安排结构</w:t>
      </w:r>
    </w:p>
    <w:p>
      <w:pPr>
        <w:pStyle w:val="ListBullet"/>
      </w:pPr>
      <w:r>
        <w:t>（三）根据事物的客观规律或内在联系安排结构（发生、存在和发展）</w:t>
      </w:r>
    </w:p>
    <w:p>
      <w:pPr>
        <w:pStyle w:val="ListBullet"/>
      </w:pPr>
      <w:r>
        <w:t>第六节 公文的语言</w:t>
      </w:r>
    </w:p>
    <w:p>
      <w:pPr>
        <w:pStyle w:val="ListBullet"/>
      </w:pPr>
      <w:r>
        <w:t>语言文字是表情达意的工具，由于表情达意的方式不一，就会形成不同的语体特点。撰写公文时，要注意语言表达的规范得体。</w:t>
      </w:r>
    </w:p>
    <w:p>
      <w:pPr>
        <w:pStyle w:val="ListBullet"/>
      </w:pPr>
      <w:r>
        <w:t>一、公文语言概述</w:t>
      </w:r>
    </w:p>
    <w:p>
      <w:pPr>
        <w:pStyle w:val="ListBullet"/>
      </w:pPr>
      <w:r>
        <w:t>语言是构成文章的第一要素，不同内容、不同体裁的文章所用的语言不同，各有特点。公文属于应用文体，它是党政机关、企事业单位和社会团体在处理公务时所形成的一种文体。因此公文既具有一般文章的语言特点，也具有区别于其他文体的语言特点。</w:t>
      </w:r>
    </w:p>
    <w:p>
      <w:pPr>
        <w:pStyle w:val="ListBullet"/>
      </w:pPr>
      <w:r>
        <w:t>二、公文语言的要求</w:t>
      </w:r>
    </w:p>
    <w:p>
      <w:pPr>
        <w:pStyle w:val="ListBullet"/>
      </w:pPr>
      <w:r>
        <w:t>（一）准确严密</w:t>
      </w:r>
    </w:p>
    <w:p>
      <w:pPr>
        <w:pStyle w:val="ListBullet"/>
      </w:pPr>
      <w:r>
        <w:t>（二）简洁明了</w:t>
      </w:r>
    </w:p>
    <w:p>
      <w:pPr>
        <w:pStyle w:val="ListBullet"/>
      </w:pPr>
      <w:r>
        <w:t>（三）平实庄重</w:t>
      </w:r>
    </w:p>
    <w:p>
      <w:pPr>
        <w:pStyle w:val="ListBullet"/>
      </w:pPr>
      <w:r>
        <w:t>（四）规范得体</w:t>
      </w:r>
    </w:p>
    <w:p>
      <w:pPr>
        <w:pStyle w:val="ListBullet"/>
      </w:pPr>
      <w:r>
        <w:t>第七节 公文的表达方式（叙述、说明、议论）</w:t>
      </w:r>
    </w:p>
    <w:p>
      <w:pPr>
        <w:pStyle w:val="ListBullet"/>
      </w:pPr>
      <w:r>
        <w:t>一、公文中的叙述</w:t>
      </w:r>
    </w:p>
    <w:p>
      <w:pPr>
        <w:pStyle w:val="ListBullet"/>
      </w:pPr>
      <w:r>
        <w:t>（一）叙述的定义</w:t>
      </w:r>
    </w:p>
    <w:p>
      <w:pPr>
        <w:pStyle w:val="ListBullet"/>
      </w:pPr>
      <w:r>
        <w:t>叙述就是把有关人物活动和事情发展的过程交代和叙述出来。叙述是一种最常见、最基本的表达方式，在一些诸如通报、报告、总结、简报等文种的撰写中，均离不开叙述的表达方式，相对于一些文学作品中的叙述要求生动形象而言，公文的叙述则要求朴实自然、简洁明了。</w:t>
      </w:r>
    </w:p>
    <w:p>
      <w:pPr>
        <w:pStyle w:val="ListBullet"/>
      </w:pPr>
      <w:r>
        <w:t>（二）叙述的方法</w:t>
      </w:r>
    </w:p>
    <w:p>
      <w:pPr>
        <w:pStyle w:val="ListBullet"/>
      </w:pPr>
      <w:r>
        <w:t>（1）顺叙</w:t>
      </w:r>
    </w:p>
    <w:p>
      <w:pPr>
        <w:pStyle w:val="ListBullet"/>
      </w:pPr>
      <w:r>
        <w:t>顺叙就是按照事物发生、发展的时间顺序或人物认识的变化过程进行叙述的方法。</w:t>
      </w:r>
    </w:p>
    <w:p>
      <w:pPr>
        <w:pStyle w:val="ListBullet"/>
      </w:pPr>
      <w:r>
        <w:t>（2）平叙</w:t>
      </w:r>
    </w:p>
    <w:p>
      <w:pPr>
        <w:pStyle w:val="ListBullet"/>
      </w:pPr>
      <w:r>
        <w:t>所谓平叙就是把具有并列关系的两个或两个以上的人或事物分别进行叙述的方法。（通报、报告）</w:t>
      </w:r>
    </w:p>
    <w:p>
      <w:pPr>
        <w:pStyle w:val="ListBullet"/>
      </w:pPr>
      <w:r>
        <w:t>（3）倒叙</w:t>
      </w:r>
    </w:p>
    <w:p>
      <w:pPr>
        <w:pStyle w:val="ListBullet"/>
      </w:pPr>
      <w:r>
        <w:t>倒叙是指从后果追溯到前因的记述方法，即先写事情的结局，然后再写事情的发展过程。调查报告、工作总结、简报等经常会使用倒叙方法。</w:t>
      </w:r>
    </w:p>
    <w:p>
      <w:pPr>
        <w:pStyle w:val="ListBullet"/>
      </w:pPr>
      <w:r>
        <w:t>（三）叙述的要求</w:t>
      </w:r>
    </w:p>
    <w:p>
      <w:pPr>
        <w:pStyle w:val="ListBullet"/>
      </w:pPr>
      <w:r>
        <w:t>1．叙述要素要完备。</w:t>
      </w:r>
    </w:p>
    <w:p>
      <w:pPr>
        <w:pStyle w:val="ListBullet"/>
      </w:pPr>
      <w:r>
        <w:t>2．叙述层次要清楚，重点突出。</w:t>
      </w:r>
    </w:p>
    <w:p>
      <w:pPr>
        <w:pStyle w:val="ListBullet"/>
      </w:pPr>
      <w:r>
        <w:t>3．叙述方法要视文种需要而定。</w:t>
      </w:r>
    </w:p>
    <w:p>
      <w:pPr>
        <w:pStyle w:val="ListBullet"/>
      </w:pPr>
      <w:r>
        <w:t>二、公文中的说明</w:t>
      </w:r>
    </w:p>
    <w:p>
      <w:pPr>
        <w:pStyle w:val="ListBullet"/>
      </w:pPr>
      <w:r>
        <w:t>（一）说明的定义</w:t>
      </w:r>
    </w:p>
    <w:p>
      <w:pPr>
        <w:pStyle w:val="ListBullet"/>
      </w:pPr>
      <w:r>
        <w:t>说明是对人物、事件进行介绍和解说</w:t>
      </w:r>
    </w:p>
    <w:p>
      <w:pPr>
        <w:pStyle w:val="ListBullet"/>
      </w:pPr>
      <w:r>
        <w:t>的一种表达方式。</w:t>
      </w:r>
    </w:p>
    <w:p>
      <w:pPr>
        <w:pStyle w:val="ListBullet"/>
      </w:pPr>
      <w:r>
        <w:t>（二）说明的常用方法</w:t>
      </w:r>
    </w:p>
    <w:p>
      <w:pPr>
        <w:pStyle w:val="ListBullet"/>
      </w:pPr>
      <w:r>
        <w:t>1．定义说明。（本质：内涵和外延）</w:t>
      </w:r>
    </w:p>
    <w:p>
      <w:pPr>
        <w:pStyle w:val="ListBullet"/>
      </w:pPr>
      <w:r>
        <w:t>2．诠释说明。</w:t>
      </w:r>
    </w:p>
    <w:p>
      <w:pPr>
        <w:pStyle w:val="ListBullet"/>
      </w:pPr>
      <w:r>
        <w:t>4．比较说明。（横向、纵向）</w:t>
      </w:r>
    </w:p>
    <w:p>
      <w:pPr>
        <w:pStyle w:val="ListBullet"/>
      </w:pPr>
      <w:r>
        <w:t>5．引用说明。（权威资料）</w:t>
      </w:r>
    </w:p>
    <w:p>
      <w:pPr>
        <w:pStyle w:val="ListBullet"/>
      </w:pPr>
      <w:r>
        <w:t>三、公文中的议论</w:t>
      </w:r>
    </w:p>
    <w:p>
      <w:pPr>
        <w:pStyle w:val="ListBullet"/>
      </w:pPr>
      <w:r>
        <w:t>（一）议论的定义</w:t>
      </w:r>
    </w:p>
    <w:p>
      <w:pPr>
        <w:pStyle w:val="ListBullet"/>
      </w:pPr>
      <w:r>
        <w:t>通过推理证明的方式表明自己的观点</w:t>
      </w:r>
    </w:p>
    <w:p>
      <w:pPr>
        <w:pStyle w:val="ListBullet"/>
      </w:pPr>
      <w:r>
        <w:t>和态度的表达方法。</w:t>
      </w:r>
    </w:p>
    <w:p>
      <w:pPr>
        <w:pStyle w:val="ListBullet"/>
      </w:pPr>
      <w:r>
        <w:t>（二）议论的三要素</w:t>
      </w:r>
    </w:p>
    <w:p>
      <w:pPr>
        <w:pStyle w:val="ListBullet"/>
      </w:pPr>
      <w:r>
        <w:t>议论是由论点、论据和论证方式构成。</w:t>
      </w:r>
    </w:p>
    <w:p>
      <w:pPr>
        <w:pStyle w:val="ListBullet"/>
      </w:pPr>
      <w:r>
        <w:t>1．论点。</w:t>
      </w:r>
    </w:p>
    <w:p>
      <w:pPr>
        <w:pStyle w:val="ListBullet"/>
      </w:pPr>
      <w:r>
        <w:t>2．论据。</w:t>
      </w:r>
    </w:p>
    <w:p>
      <w:pPr>
        <w:pStyle w:val="ListBullet"/>
      </w:pPr>
      <w:r>
        <w:t>可以分为理论论据和事实论据。</w:t>
      </w:r>
    </w:p>
    <w:p>
      <w:pPr>
        <w:pStyle w:val="ListBullet"/>
      </w:pPr>
      <w:r>
        <w:t>3．论证方式。</w:t>
      </w:r>
    </w:p>
    <w:p>
      <w:pPr>
        <w:pStyle w:val="ListBullet"/>
      </w:pPr>
      <w:r>
        <w:t>论点和论据之间的逻辑推导方式是议</w:t>
      </w:r>
    </w:p>
    <w:p>
      <w:pPr>
        <w:pStyle w:val="ListBullet"/>
      </w:pPr>
      <w:r>
        <w:t>论文的论证方式。</w:t>
      </w:r>
    </w:p>
    <w:p>
      <w:pPr>
        <w:pStyle w:val="ListBullet"/>
      </w:pPr>
      <w:r>
        <w:t>这种论证方式有三种情况：</w:t>
      </w:r>
    </w:p>
    <w:p>
      <w:pPr>
        <w:pStyle w:val="ListBullet"/>
      </w:pPr>
      <w:r>
        <w:t>一是归纳论证，</w:t>
      </w:r>
    </w:p>
    <w:p>
      <w:pPr>
        <w:pStyle w:val="ListBullet"/>
      </w:pPr>
      <w:r>
        <w:t>二是演绎论证，</w:t>
      </w:r>
    </w:p>
    <w:p>
      <w:pPr>
        <w:pStyle w:val="ListBullet"/>
      </w:pPr>
      <w:r>
        <w:t>三是类比论证。</w:t>
      </w:r>
    </w:p>
    <w:p>
      <w:pPr>
        <w:pStyle w:val="ListBullet"/>
      </w:pPr>
      <w:r>
        <w:t>（三）议论的论证方法</w:t>
      </w:r>
    </w:p>
    <w:p>
      <w:pPr>
        <w:pStyle w:val="ListBullet"/>
      </w:pPr>
      <w:r>
        <w:t>2．引证法（权威性论述）。</w:t>
      </w:r>
    </w:p>
    <w:p>
      <w:pPr>
        <w:pStyle w:val="ListBullet"/>
      </w:pPr>
      <w:r>
        <w:t>3．因果法（前因后果）。</w:t>
      </w:r>
    </w:p>
    <w:p>
      <w:pPr>
        <w:pStyle w:val="ListBullet"/>
      </w:pPr>
      <w:r>
        <w:t>4．对比法（两种事物）。</w:t>
      </w:r>
    </w:p>
    <w:p>
      <w:pPr>
        <w:pStyle w:val="Heading2"/>
      </w:pPr>
      <w:r>
        <w:t>第六章 通知 第七章 通报.ppt</w:t>
      </w:r>
    </w:p>
    <w:p>
      <w:pPr>
        <w:pStyle w:val="ListBullet"/>
      </w:pPr>
      <w:r>
        <w:t>一、通知的适用范围</w:t>
      </w:r>
    </w:p>
    <w:p>
      <w:pPr>
        <w:pStyle w:val="ListBullet"/>
      </w:pPr>
      <w:r>
        <w:t>通知适用于发布、传达要求下级机关执行和有关单位周知或者执行的事项，以及批转、转发公文。（使用频率最高）</w:t>
      </w:r>
    </w:p>
    <w:p>
      <w:pPr>
        <w:pStyle w:val="ListBullet"/>
      </w:pPr>
      <w:r>
        <w:t>（一）使用范围的广泛性 （四）功能的多样性</w:t>
      </w:r>
    </w:p>
    <w:p>
      <w:pPr>
        <w:pStyle w:val="ListBullet"/>
      </w:pPr>
      <w:r>
        <w:t>（二）一定的指导性 （五）内容的单一性</w:t>
      </w:r>
    </w:p>
    <w:p>
      <w:pPr>
        <w:pStyle w:val="ListBullet"/>
      </w:pPr>
      <w:r>
        <w:t>（三）严格的执行性</w:t>
      </w:r>
    </w:p>
    <w:p>
      <w:pPr>
        <w:pStyle w:val="ListBullet"/>
      </w:pPr>
      <w:r>
        <w:t>三、通知的种类</w:t>
      </w:r>
    </w:p>
    <w:p>
      <w:pPr>
        <w:pStyle w:val="ListBullet"/>
      </w:pPr>
      <w:r>
        <w:t>按照通知的内容和用途的不同，可以将其分成指示性通知、发布性通知、转发性通知、批转性通知、事务性通知（具体事务或办理临时性工作）、周知性通知（不具有强制性）、任免性通知、会议通知等八类。</w:t>
      </w:r>
    </w:p>
    <w:p>
      <w:pPr>
        <w:pStyle w:val="ListBullet"/>
      </w:pPr>
      <w:r>
        <w:t>四、通知的写法</w:t>
      </w:r>
    </w:p>
    <w:p>
      <w:pPr>
        <w:pStyle w:val="ListBullet"/>
      </w:pPr>
      <w:r>
        <w:t>（一）标题</w:t>
      </w:r>
    </w:p>
    <w:p>
      <w:pPr>
        <w:pStyle w:val="ListBullet"/>
      </w:pPr>
      <w:r>
        <w:t>通知的标题一般采用完全式标题。</w:t>
      </w:r>
    </w:p>
    <w:p>
      <w:pPr>
        <w:pStyle w:val="ListBullet"/>
      </w:pPr>
      <w:r>
        <w:t>发布性通知、转发性通知、批转性通知标题的事由部分要完整引用被发布、转发或批转的文件名称，前面标明“印发”、“转发”或“批转”的字样。</w:t>
      </w:r>
    </w:p>
    <w:p>
      <w:pPr>
        <w:pStyle w:val="ListBullet"/>
      </w:pPr>
      <w:r>
        <w:t>紧急情况：“紧急”二字</w:t>
      </w:r>
    </w:p>
    <w:p>
      <w:pPr>
        <w:pStyle w:val="ListBullet"/>
      </w:pPr>
      <w:r>
        <w:t>转发性通知的标题两种特殊情况：一是被转发的文件本身也是一个通知，二是层层转发有关文件的通知。</w:t>
      </w:r>
    </w:p>
    <w:p>
      <w:pPr>
        <w:pStyle w:val="ListBullet"/>
      </w:pPr>
      <w:r>
        <w:t>会议性通知标题中的事由部分由会议名称代替。</w:t>
      </w:r>
    </w:p>
    <w:p>
      <w:pPr>
        <w:pStyle w:val="ListBullet"/>
      </w:pPr>
      <w:r>
        <w:t>任免性通知标题中的事由部分由任免人员姓名加“任职”或“免职”字样组成。</w:t>
      </w:r>
    </w:p>
    <w:p>
      <w:pPr>
        <w:pStyle w:val="ListBullet"/>
      </w:pPr>
      <w:r>
        <w:t>（三）正文</w:t>
      </w:r>
    </w:p>
    <w:p>
      <w:pPr>
        <w:pStyle w:val="ListBullet"/>
      </w:pPr>
      <w:r>
        <w:t>1.指示性通知</w:t>
      </w:r>
    </w:p>
    <w:p>
      <w:pPr>
        <w:pStyle w:val="ListBullet"/>
      </w:pPr>
      <w:r>
        <w:t>正文部分通常由通知缘由、通知事项两部分组成。</w:t>
      </w:r>
    </w:p>
    <w:p>
      <w:pPr>
        <w:pStyle w:val="ListBullet"/>
      </w:pPr>
      <w:r>
        <w:t>通知缘由部分交代发文的原因、背景和依据。</w:t>
      </w:r>
    </w:p>
    <w:p>
      <w:pPr>
        <w:pStyle w:val="ListBullet"/>
      </w:pPr>
      <w:r>
        <w:t>通知事项部分内容是指示性通知正文的核心内容，应写明具体工作的原则、方针、方法、措施、要求和步骤等。</w:t>
      </w:r>
    </w:p>
    <w:p>
      <w:pPr>
        <w:pStyle w:val="ListBullet"/>
      </w:pPr>
      <w:r>
        <w:t>（二）主送机关</w:t>
      </w:r>
    </w:p>
    <w:p>
      <w:pPr>
        <w:pStyle w:val="ListBullet"/>
      </w:pPr>
      <w:r>
        <w:t>通知的主送机关较多，在写作时用泛称表示，主送机关的分类和排列顺序应规范。</w:t>
      </w:r>
    </w:p>
    <w:p>
      <w:pPr>
        <w:pStyle w:val="ListBullet"/>
      </w:pPr>
      <w:r>
        <w:t>2.发布性通知、转发性通知</w:t>
      </w:r>
    </w:p>
    <w:p>
      <w:pPr>
        <w:pStyle w:val="ListBullet"/>
      </w:pPr>
      <w:r>
        <w:t>简写式结构上分为印发或转发对象；印发或转发依据；印发或转发决定；执行要求四部分。</w:t>
      </w:r>
    </w:p>
    <w:p>
      <w:pPr>
        <w:pStyle w:val="ListBullet"/>
      </w:pPr>
      <w:r>
        <w:t>详写式的正文部分除阐述上述内容外，还针对所印发或转发的公文内容作进一步的阐述与论证，指出此项工作的意义或发文背景、执行重点与注意事项等。</w:t>
      </w:r>
    </w:p>
    <w:p>
      <w:pPr>
        <w:pStyle w:val="ListBullet"/>
      </w:pPr>
      <w:r>
        <w:t>3.批转性通知</w:t>
      </w:r>
    </w:p>
    <w:p>
      <w:pPr>
        <w:pStyle w:val="ListBullet"/>
      </w:pPr>
      <w:r>
        <w:t>正文由上级机关批语和下级机关来文两部分组成。</w:t>
      </w:r>
    </w:p>
    <w:p>
      <w:pPr>
        <w:pStyle w:val="ListBullet"/>
      </w:pPr>
      <w:r>
        <w:t>简写的正文只要用一句话表明本机关对所批转公文给予“批准”或“同意”的态度，然后简要提出执行意见和要求即可。</w:t>
      </w:r>
    </w:p>
    <w:p>
      <w:pPr>
        <w:pStyle w:val="ListBullet"/>
      </w:pPr>
      <w:r>
        <w:t>4.事项性通知和周知性通知</w:t>
      </w:r>
    </w:p>
    <w:p>
      <w:pPr>
        <w:pStyle w:val="ListBullet"/>
      </w:pPr>
      <w:r>
        <w:t>正文由通知缘由和通知事项组成，事项性通知要交待清楚要下级机关做什么，怎么做，什么时候做等。</w:t>
      </w:r>
    </w:p>
    <w:p>
      <w:pPr>
        <w:pStyle w:val="ListBullet"/>
      </w:pPr>
      <w:r>
        <w:t>周知性通知只知照有关事项即可，结尾没有执行要求，可以“特此通知”等惯用语结束全文。</w:t>
      </w:r>
    </w:p>
    <w:p>
      <w:pPr>
        <w:pStyle w:val="ListBullet"/>
      </w:pPr>
      <w:r>
        <w:t>5.会议性通知</w:t>
      </w:r>
    </w:p>
    <w:p>
      <w:pPr>
        <w:pStyle w:val="ListBullet"/>
      </w:pPr>
      <w:r>
        <w:t>正文分两部分，第一部分交代召开会议的目的或依据、会议的主持单位、会议的名称等内容。</w:t>
      </w:r>
    </w:p>
    <w:p>
      <w:pPr>
        <w:pStyle w:val="ListBullet"/>
      </w:pPr>
      <w:r>
        <w:t>第二部分要分条列项交待清楚召开会议的时间和地点，会议的中心议题和主要程序，对与会人员身份的要求，对与会人员会前准备工作的要求，会议报到的时间、地点及联络人，其他需要事先说明的事项等。</w:t>
      </w:r>
    </w:p>
    <w:p>
      <w:pPr>
        <w:pStyle w:val="ListBullet"/>
      </w:pPr>
      <w:r>
        <w:t>（四）发文机关署名、成文日期、印章</w:t>
      </w:r>
    </w:p>
    <w:p>
      <w:pPr>
        <w:pStyle w:val="ListBullet"/>
      </w:pPr>
      <w:r>
        <w:t>通知正文结束后在其右下方由发文机关署名，并标注成文时间，加盖发文机关印章以示生效。</w:t>
      </w:r>
    </w:p>
    <w:p>
      <w:pPr>
        <w:pStyle w:val="ListBullet"/>
      </w:pPr>
      <w:r>
        <w:t>6.任免性通知</w:t>
      </w:r>
    </w:p>
    <w:p>
      <w:pPr>
        <w:pStyle w:val="ListBullet"/>
      </w:pPr>
      <w:r>
        <w:t>正文部分内容单一，篇幅简短，一般要交代任免依据、任免决定和任免对象及职务三部分，若既涉及任职又涉及免职的，一般先交代任职情况再交待免职情况，不用说明原因。</w:t>
      </w:r>
    </w:p>
    <w:p>
      <w:pPr>
        <w:pStyle w:val="ListBullet"/>
      </w:pPr>
      <w:r>
        <w:t>五、写作要求</w:t>
      </w:r>
    </w:p>
    <w:p>
      <w:pPr>
        <w:pStyle w:val="ListBullet"/>
      </w:pPr>
      <w:r>
        <w:t>1、指示性通知：须写明提出指示的根据与指示</w:t>
      </w:r>
    </w:p>
    <w:p>
      <w:pPr>
        <w:pStyle w:val="ListBullet"/>
      </w:pPr>
      <w:r>
        <w:t>事项，内容要求明确具体。</w:t>
      </w:r>
    </w:p>
    <w:p>
      <w:pPr>
        <w:pStyle w:val="ListBullet"/>
      </w:pPr>
      <w:r>
        <w:t>2、任免人员的通知：要求写明批准的机关、</w:t>
      </w:r>
    </w:p>
    <w:p>
      <w:pPr>
        <w:pStyle w:val="ListBullet"/>
      </w:pPr>
      <w:r>
        <w:t>日期与被任免人员的职务、姓名。</w:t>
      </w:r>
    </w:p>
    <w:p>
      <w:pPr>
        <w:pStyle w:val="ListBullet"/>
      </w:pPr>
      <w:r>
        <w:t>3、颁布或转发性通知:要求在正文中简短地说</w:t>
      </w:r>
    </w:p>
    <w:p>
      <w:pPr>
        <w:pStyle w:val="ListBullet"/>
      </w:pPr>
      <w:r>
        <w:t>明所颁布或转发的公文的制发机关、制发(批准、生</w:t>
      </w:r>
    </w:p>
    <w:p>
      <w:pPr>
        <w:pStyle w:val="ListBullet"/>
      </w:pPr>
      <w:r>
        <w:t>效)日期与公文标题以及颁发或转发的目的、意义与</w:t>
      </w:r>
    </w:p>
    <w:p>
      <w:pPr>
        <w:pStyle w:val="ListBullet"/>
      </w:pPr>
      <w:r>
        <w:t>要求等。被颁布或转发的公文均为通知的附件，须</w:t>
      </w:r>
    </w:p>
    <w:p>
      <w:pPr>
        <w:pStyle w:val="ListBullet"/>
      </w:pPr>
      <w:r>
        <w:t>注明附件的序号与标题、件数。</w:t>
      </w:r>
    </w:p>
    <w:p>
      <w:pPr>
        <w:pStyle w:val="ListBullet"/>
      </w:pPr>
      <w:r>
        <w:t>4、会议通知：要求写明召开会议的名称、目的、</w:t>
      </w:r>
    </w:p>
    <w:p>
      <w:pPr>
        <w:pStyle w:val="ListBullet"/>
      </w:pPr>
      <w:r>
        <w:t>议题、时间、会址、对参加会议人员的要求(如准备</w:t>
      </w:r>
    </w:p>
    <w:p>
      <w:pPr>
        <w:pStyle w:val="ListBullet"/>
      </w:pPr>
      <w:r>
        <w:t>发言、文件、论文、生活用品等)、注意事项以及筹</w:t>
      </w:r>
    </w:p>
    <w:p>
      <w:pPr>
        <w:pStyle w:val="ListBullet"/>
      </w:pPr>
      <w:r>
        <w:t>办会议单位名称、联系人、联系地址、电话号码、会议食宿安排、去会址路线、接洽标志等。</w:t>
      </w:r>
    </w:p>
    <w:p>
      <w:pPr>
        <w:pStyle w:val="ListBullet"/>
      </w:pPr>
      <w:r>
        <w:t>有的通知后面还要附上入场凭证或请柬等。</w:t>
      </w:r>
    </w:p>
    <w:p>
      <w:pPr>
        <w:pStyle w:val="ListBullet"/>
      </w:pPr>
      <w:r>
        <w:t>总之，要写得清楚、具体，对必须写明的项目</w:t>
      </w:r>
    </w:p>
    <w:p>
      <w:pPr>
        <w:pStyle w:val="ListBullet"/>
      </w:pPr>
      <w:r>
        <w:t>无一错漏，以保证会议按预定要求准时召开。</w:t>
      </w:r>
    </w:p>
    <w:p>
      <w:pPr>
        <w:pStyle w:val="ListBullet"/>
      </w:pPr>
      <w:r>
        <w:t>的毛病。</w:t>
      </w:r>
    </w:p>
    <w:p>
      <w:pPr>
        <w:pStyle w:val="ListBullet"/>
      </w:pPr>
      <w:r>
        <w:t>关于石化总公司召开</w:t>
      </w:r>
    </w:p>
    <w:p>
      <w:pPr>
        <w:pStyle w:val="ListBullet"/>
      </w:pPr>
      <w:r>
        <w:t>开展增产节约、劳动竞赛会议的通知</w:t>
      </w:r>
    </w:p>
    <w:p>
      <w:pPr>
        <w:pStyle w:val="ListBullet"/>
      </w:pPr>
      <w:r>
        <w:t>各分公司、分厂、各车间党支部、总公司各直属部门：</w:t>
      </w:r>
    </w:p>
    <w:p>
      <w:pPr>
        <w:pStyle w:val="ListBullet"/>
      </w:pPr>
      <w:r>
        <w:t>一、会议时间：10月4日至8日。</w:t>
      </w:r>
    </w:p>
    <w:p>
      <w:pPr>
        <w:pStyle w:val="ListBullet"/>
      </w:pPr>
      <w:r>
        <w:t>二、会议地点：总公司招待所。</w:t>
      </w:r>
    </w:p>
    <w:p>
      <w:pPr>
        <w:pStyle w:val="ListBullet"/>
      </w:pPr>
      <w:r>
        <w:t>三、与会人员：各分公司、分厂、总公司各直属部门主管生产的负责同志、工会主席等。</w:t>
      </w:r>
    </w:p>
    <w:p>
      <w:pPr>
        <w:pStyle w:val="ListBullet"/>
      </w:pPr>
      <w:r>
        <w:t>××××石化总公司</w:t>
      </w:r>
    </w:p>
    <w:p>
      <w:pPr>
        <w:pStyle w:val="ListBullet"/>
      </w:pPr>
      <w:r>
        <w:t>××××年6月8日</w:t>
      </w:r>
    </w:p>
    <w:p>
      <w:pPr>
        <w:pStyle w:val="ListBullet"/>
      </w:pPr>
      <w:r>
        <w:t>附：参考答案</w:t>
      </w:r>
    </w:p>
    <w:p>
      <w:pPr>
        <w:pStyle w:val="ListBullet"/>
      </w:pPr>
      <w:r>
        <w:t>该通知存在的主要毛病有：</w:t>
      </w:r>
    </w:p>
    <w:p>
      <w:pPr>
        <w:pStyle w:val="ListBullet"/>
      </w:pPr>
      <w:r>
        <w:t>1、标题不规范，事由不准确。应改为“石化总公司关于召开布置开展增产节约、劳动竞赛会议的通知”。</w:t>
      </w:r>
    </w:p>
    <w:p>
      <w:pPr>
        <w:pStyle w:val="ListBullet"/>
      </w:pPr>
      <w:r>
        <w:t>2、主送单位党政未分不妥。总公司不能向各车间党支部下发通知。</w:t>
      </w:r>
    </w:p>
    <w:p>
      <w:pPr>
        <w:pStyle w:val="ListBullet"/>
      </w:pPr>
      <w:r>
        <w:t>3、文种承启语不规范。应改为“现将有关会议事项通知如下”。</w:t>
      </w:r>
    </w:p>
    <w:p>
      <w:pPr>
        <w:pStyle w:val="ListBullet"/>
      </w:pPr>
      <w:r>
        <w:t>4、与会人员不明确，不应加“等”字。</w:t>
      </w:r>
    </w:p>
    <w:p>
      <w:pPr>
        <w:pStyle w:val="ListBullet"/>
      </w:pPr>
      <w:r>
        <w:t>6、“10月4日前来报到”有歧义。应改为“10月4日上午8：00到××公司招待所一楼总台报到”。</w:t>
      </w:r>
    </w:p>
    <w:p>
      <w:pPr>
        <w:pStyle w:val="ListBullet"/>
      </w:pPr>
      <w:r>
        <w:t>7、发文时间太早。</w:t>
      </w:r>
    </w:p>
    <w:p>
      <w:pPr>
        <w:pStyle w:val="ListBullet"/>
      </w:pPr>
      <w:r>
        <w:t>8、内容不够严密。如果与会人员单位离总公司很远，则还应补充说明会议食宿安排及费用。</w:t>
      </w:r>
    </w:p>
    <w:p>
      <w:pPr>
        <w:pStyle w:val="ListBullet"/>
      </w:pPr>
      <w:r>
        <w:t>六、通知与决定、意见、通告的比较</w:t>
      </w:r>
    </w:p>
    <w:p>
      <w:pPr>
        <w:pStyle w:val="ListBullet"/>
      </w:pPr>
      <w:r>
        <w:t>（一）通知与决定、意见</w:t>
      </w:r>
    </w:p>
    <w:p>
      <w:pPr>
        <w:pStyle w:val="ListBullet"/>
      </w:pPr>
      <w:r>
        <w:t>相同点：指示性的通知与决定、意见都具有对下级机关的指挥功能。</w:t>
      </w:r>
    </w:p>
    <w:p>
      <w:pPr>
        <w:pStyle w:val="ListBullet"/>
      </w:pPr>
      <w:r>
        <w:t>不同点：决定的稳定性较强，但文种的使用频率不高；意见政策性强；通知讲求时效性，在使用中频率较高。</w:t>
      </w:r>
    </w:p>
    <w:p>
      <w:pPr>
        <w:pStyle w:val="ListBullet"/>
      </w:pPr>
      <w:r>
        <w:t>从内容上来看，决定的内容更重要和概括；意见的内容会涉及解决的办法与措施；通知的内容则更具体、明确。</w:t>
      </w:r>
    </w:p>
    <w:p>
      <w:pPr>
        <w:pStyle w:val="ListBullet"/>
      </w:pPr>
      <w:r>
        <w:t>（二）通知与通告</w:t>
      </w:r>
    </w:p>
    <w:p>
      <w:pPr>
        <w:pStyle w:val="ListBullet"/>
      </w:pPr>
      <w:r>
        <w:t>相同点：均可用于周知事项，使用时要注意区别。两者的发文机关均无制发权限的严格限制，使用者比较广泛。</w:t>
      </w:r>
    </w:p>
    <w:p>
      <w:pPr>
        <w:pStyle w:val="ListBullet"/>
      </w:pPr>
      <w:r>
        <w:t>不同点：通知一般有明确的受文机关和行文方向；通告虽然受文范围更宽泛，但受文对象无法明确标注，因此没有主送机关。从内容来看，通知的内容较丰富；通告仅用于向社会公布需要遵守或周知的事项。</w:t>
      </w:r>
    </w:p>
    <w:p>
      <w:pPr>
        <w:pStyle w:val="ListBullet"/>
      </w:pPr>
      <w:r>
        <w:t>一、通报的适用范围</w:t>
      </w:r>
    </w:p>
    <w:p>
      <w:pPr>
        <w:pStyle w:val="ListBullet"/>
      </w:pPr>
      <w:r>
        <w:t>二、通报的特点</w:t>
      </w:r>
    </w:p>
    <w:p>
      <w:pPr>
        <w:pStyle w:val="ListBullet"/>
      </w:pPr>
      <w:r>
        <w:t>（一）典型性</w:t>
      </w:r>
    </w:p>
    <w:p>
      <w:pPr>
        <w:pStyle w:val="ListBullet"/>
      </w:pPr>
      <w:r>
        <w:t>（二）广泛性</w:t>
      </w:r>
    </w:p>
    <w:p>
      <w:pPr>
        <w:pStyle w:val="ListBullet"/>
      </w:pPr>
      <w:r>
        <w:t>（三）教育性</w:t>
      </w:r>
    </w:p>
    <w:p>
      <w:pPr>
        <w:pStyle w:val="ListBullet"/>
      </w:pPr>
      <w:r>
        <w:t>三、通报的种类</w:t>
      </w:r>
    </w:p>
    <w:p>
      <w:pPr>
        <w:pStyle w:val="ListBullet"/>
      </w:pPr>
      <w:r>
        <w:t>按内容和作用分为：表彰性通报、批评性通报、传达性通报。</w:t>
      </w:r>
    </w:p>
    <w:p>
      <w:pPr>
        <w:pStyle w:val="ListBullet"/>
      </w:pPr>
      <w:r>
        <w:t>按性质分为：综合性通报、专题性通报。</w:t>
      </w:r>
    </w:p>
    <w:p>
      <w:pPr>
        <w:pStyle w:val="ListBullet"/>
      </w:pPr>
      <w:r>
        <w:t>按表述角度分为：直述式通报、转述式通报。</w:t>
      </w:r>
    </w:p>
    <w:p>
      <w:pPr>
        <w:pStyle w:val="ListBullet"/>
      </w:pPr>
      <w:r>
        <w:t>四、通报的写法</w:t>
      </w:r>
    </w:p>
    <w:p>
      <w:pPr>
        <w:pStyle w:val="ListBullet"/>
      </w:pPr>
      <w:r>
        <w:t>通报的标题一般采用完全式标题，标题应准确概括通报的主要内容，且文字精简。表彰性或批评性通报的标题应准确、恰当地概述被通报者的事迹或行为，同时还要为其事迹或行为定性。</w:t>
      </w:r>
    </w:p>
    <w:p>
      <w:pPr>
        <w:pStyle w:val="ListBullet"/>
      </w:pPr>
      <w:r>
        <w:t>普发性通报一般在正文前不标注主送机关，但当通报行文对象有专指时应写明主送机关。</w:t>
      </w:r>
    </w:p>
    <w:p>
      <w:pPr>
        <w:pStyle w:val="ListBullet"/>
      </w:pPr>
      <w:r>
        <w:t>传达性通报的正文通常由通报缘由、通报事项两部分组成。</w:t>
      </w:r>
    </w:p>
    <w:p>
      <w:pPr>
        <w:pStyle w:val="ListBullet"/>
      </w:pPr>
      <w:r>
        <w:t>(四)发文机关署名、成文日期、印章</w:t>
      </w:r>
    </w:p>
    <w:p>
      <w:pPr>
        <w:pStyle w:val="ListBullet"/>
      </w:pPr>
      <w:r>
        <w:t>在通报正文的右下方由发文机关署名，并标明公文的成文时间，加盖发文机关印章以示生效。</w:t>
      </w:r>
    </w:p>
    <w:p>
      <w:pPr>
        <w:pStyle w:val="ListBullet"/>
      </w:pPr>
      <w:r>
        <w:t>1、撰写通报前一定要做好调查研究核实事件细节，实事求是，以免发文后被动、失信。</w:t>
      </w:r>
    </w:p>
    <w:p>
      <w:pPr>
        <w:pStyle w:val="ListBullet"/>
      </w:pPr>
      <w:r>
        <w:t>2、叙述典型事实要准确、平实、简明。</w:t>
      </w:r>
    </w:p>
    <w:p>
      <w:pPr>
        <w:pStyle w:val="ListBullet"/>
      </w:pPr>
      <w:r>
        <w:t>3、讲究时效性，及时行文。</w:t>
      </w:r>
    </w:p>
    <w:p>
      <w:pPr>
        <w:pStyle w:val="ListBullet"/>
      </w:pPr>
      <w:r>
        <w:t>5、通报的决定事项不能与事实、政策相抵触。</w:t>
      </w:r>
    </w:p>
    <w:p>
      <w:pPr>
        <w:pStyle w:val="ListBullet"/>
      </w:pPr>
      <w:r>
        <w:t>2006年×月×日</w:t>
      </w:r>
    </w:p>
    <w:p>
      <w:pPr>
        <w:pStyle w:val="ListBullet"/>
      </w:pPr>
      <w:r>
        <w:t>参考答案</w:t>
      </w:r>
    </w:p>
    <w:p>
      <w:pPr>
        <w:pStyle w:val="ListBullet"/>
      </w:pPr>
      <w:r>
        <w:t>⑴标题缺少发文机关；</w:t>
      </w:r>
    </w:p>
    <w:p>
      <w:pPr>
        <w:pStyle w:val="ListBullet"/>
      </w:pPr>
      <w:r>
        <w:t>⑵没有把通报的事情介绍清楚，介绍事件只有一句话，“××市任意挪用、占用和滥用民政事业费”，过于简单，还应介绍挪用的时间和数量等；</w:t>
      </w:r>
    </w:p>
    <w:p>
      <w:pPr>
        <w:pStyle w:val="ListBullet"/>
      </w:pPr>
      <w:r>
        <w:t>⑶个别语句不通顺；用语不符合党政分开的原则。</w:t>
      </w:r>
    </w:p>
    <w:p>
      <w:pPr>
        <w:pStyle w:val="ListBullet"/>
      </w:pPr>
      <w:r>
        <w:t>份批评性通报，下发所属各分公司和各县医药公司。</w:t>
      </w:r>
    </w:p>
    <w:p>
      <w:pPr>
        <w:pStyle w:val="ListBullet"/>
      </w:pPr>
      <w:r>
        <w:t>元月上旬以来，××市××医药总店每天派出两名职工推着流动售货车，佩带××市工商行政管理局最近发给该店的零售营业执照，在市郊人口稠密处销售人参蜂乳精、阿胶、参类、龟苓膏等二十多种不能用公费报销的高档滋补药物。他们公然违反省卫生厅、省财政厅去年12月30日转发的卫生部《关于滋补、营养、饮料等保健类药品不准公费报销的通知》规定，弄虚作假，给购买者均开具发票，上面写的却是普通中草药或西药。市工商行政管理局发现这一情况后已暂时吊销了他们的营业执照，市医药公司也责成他们作出了检讨。</w:t>
      </w:r>
    </w:p>
    <w:p>
      <w:pPr>
        <w:pStyle w:val="ListBullet"/>
      </w:pPr>
      <w:r>
        <w:t>××市医药总公司关于××医药总店</w:t>
      </w:r>
    </w:p>
    <w:p>
      <w:pPr>
        <w:pStyle w:val="ListBullet"/>
      </w:pPr>
      <w:r>
        <w:t>将保健类药品作公费报销药品销售的通报</w:t>
      </w:r>
    </w:p>
    <w:p>
      <w:pPr>
        <w:pStyle w:val="ListBullet"/>
      </w:pPr>
      <w:r>
        <w:t>市属各医药分公司、各县医药公司：</w:t>
      </w:r>
    </w:p>
    <w:p>
      <w:pPr>
        <w:pStyle w:val="ListBullet"/>
      </w:pPr>
      <w:r>
        <w:t>1月上旬以来，市××医药总店每天派出两名职工推着流动售货车，在市郊人员稠密处销售人参蜂乳精、 阿胶、 参类 、龟苓膏等二十多种不能公费报销的高档滋补品。凡购买者均出具上写普通中草药或西药的发票，造成了极不好的社会影响。事发后，工商行政管理部门暂时吊销了他们的营业执照。</w:t>
      </w:r>
    </w:p>
    <w:p>
      <w:pPr>
        <w:pStyle w:val="ListBullet"/>
      </w:pPr>
      <w:r>
        <w:t>省卫生厅、省财政厅在去年12月30日刚刚发了卫生部《关于滋养 、营养 、饮料等保健类药品不准公费报销的通知》，而××医药总店为追求小集体的利益，公然违背《通知》规定。甚至在销售药品中弄虚作假，把补药当作普通药品让购买者报销，不仅违背了国家的政策规定，而且败坏了企业形象，损害了国家的利益。经市医药总公司研究决定，除责成该店领导作出检查外，特通报批评。</w:t>
      </w:r>
    </w:p>
    <w:p>
      <w:pPr>
        <w:pStyle w:val="ListBullet"/>
      </w:pPr>
      <w:r>
        <w:t>希望各单位接此通报后，组织员工认真学习党和国家的有关方针政策，坚决刹住药品经营中的不正之风，在遵纪守法的前提下千方百计提高销售额，促进医药服务工作的健康发展。</w:t>
      </w:r>
    </w:p>
    <w:p>
      <w:pPr>
        <w:pStyle w:val="ListBullet"/>
      </w:pPr>
      <w:r>
        <w:t>××市医药总公司</w:t>
      </w:r>
    </w:p>
    <w:p>
      <w:pPr>
        <w:pStyle w:val="ListBullet"/>
      </w:pPr>
      <w:r>
        <w:t>2006年8月20日</w:t>
      </w:r>
    </w:p>
    <w:p>
      <w:pPr>
        <w:pStyle w:val="ListBullet"/>
      </w:pPr>
      <w:r>
        <w:t>(1) 昨天中午，东方乐园前开来了一辆编号为××的空调</w:t>
      </w:r>
    </w:p>
    <w:p>
      <w:pPr>
        <w:pStyle w:val="ListBullet"/>
      </w:pPr>
      <w:r>
        <w:t>大客车。乘客上车后，乘务员宣布每位票款2元。乘客说：“平常只收1元，为何……？”乘务员说：“不坐可以下车！”</w:t>
      </w:r>
    </w:p>
    <w:p>
      <w:pPr>
        <w:pStyle w:val="ListBullet"/>
      </w:pPr>
      <w:r>
        <w:t>于是十几位乘客下了车。其他乘客见天阴快要下雨，只好忍</w:t>
      </w:r>
    </w:p>
    <w:p>
      <w:pPr>
        <w:pStyle w:val="ListBullet"/>
      </w:pPr>
      <w:r>
        <w:t>气吞声买了票。奇怪的是，乘务员一律只收款不给车票。车</w:t>
      </w:r>
    </w:p>
    <w:p>
      <w:pPr>
        <w:pStyle w:val="ListBullet"/>
      </w:pPr>
      <w:r>
        <w:t>到市内，一些乘客没要车票，便接连下车走了，有些乘客则</w:t>
      </w:r>
    </w:p>
    <w:p>
      <w:pPr>
        <w:pStyle w:val="Heading2"/>
      </w:pPr>
      <w:r>
        <w:t>第六章  意见.ppt</w:t>
      </w:r>
    </w:p>
    <w:p>
      <w:pPr>
        <w:pStyle w:val="ListBullet"/>
      </w:pPr>
      <w:r>
        <w:t>一、意见的概念</w:t>
      </w:r>
    </w:p>
    <w:p>
      <w:pPr>
        <w:pStyle w:val="ListBullet"/>
      </w:pPr>
      <w:r>
        <w:t>《国家行政机关公文处理办法》规定：</w:t>
      </w:r>
    </w:p>
    <w:p>
      <w:pPr>
        <w:pStyle w:val="ListBullet"/>
      </w:pPr>
      <w:r>
        <w:t>‘意见’可用于上行文、下行文和平行文，</w:t>
      </w:r>
    </w:p>
    <w:p>
      <w:pPr>
        <w:pStyle w:val="ListBullet"/>
      </w:pPr>
      <w:r>
        <w:t>---应用写作---</w:t>
      </w:r>
    </w:p>
    <w:p>
      <w:pPr>
        <w:pStyle w:val="ListBullet"/>
      </w:pPr>
      <w:r>
        <w:t>上行文应按请示性公文的程序和要求办理</w:t>
      </w:r>
    </w:p>
    <w:p>
      <w:pPr>
        <w:pStyle w:val="ListBullet"/>
      </w:pPr>
      <w:r>
        <w:t>所提意见如涉及其他部门职权范围内的事项，主办部门应当主动与有关部门协商，取得一致意见后可行文；如有分歧，主办部门的主要负责人应当出面协调，仍不能取得一致时，主办部门可以列明各方理据，提出建设性意见，并与有关部门会签后报请上级机关决定。</w:t>
      </w:r>
    </w:p>
    <w:p>
      <w:pPr>
        <w:pStyle w:val="ListBullet"/>
      </w:pPr>
      <w:r>
        <w:t>上级机关应当对下级机关报送的‘意见’作出处理或给予答复。</w:t>
      </w:r>
    </w:p>
    <w:p>
      <w:pPr>
        <w:pStyle w:val="ListBullet"/>
      </w:pPr>
      <w:r>
        <w:t>作为下行文，文中对贯彻执行有明确要求的，下级机关应遵照执行。无明确要求的，下级机关可参照执行。</w:t>
      </w:r>
    </w:p>
    <w:p>
      <w:pPr>
        <w:pStyle w:val="ListBullet"/>
      </w:pPr>
      <w:r>
        <w:t>作为平行文，提出的意见供对方参考。</w:t>
      </w:r>
    </w:p>
    <w:p>
      <w:pPr>
        <w:pStyle w:val="ListBullet"/>
      </w:pPr>
      <w:r>
        <w:t>“意见”如果以上级机关名义批准并发出，为“批转”；由上级机关批准，但以上级机关办公厅（室）名义发出为“转发”。</w:t>
      </w:r>
    </w:p>
    <w:p>
      <w:pPr>
        <w:pStyle w:val="ListBullet"/>
      </w:pPr>
      <w:r>
        <w:t>一般来说，凡是请求上级机关批转的公文，多数可以“意见”文种行文。</w:t>
      </w:r>
    </w:p>
    <w:p>
      <w:pPr>
        <w:pStyle w:val="ListBullet"/>
      </w:pPr>
      <w:r>
        <w:t>二、意见的特点</w:t>
      </w:r>
    </w:p>
    <w:p>
      <w:pPr>
        <w:pStyle w:val="ListBullet"/>
      </w:pPr>
      <w:r>
        <w:t>（一）行文多向性（上、平、下）</w:t>
      </w:r>
    </w:p>
    <w:p>
      <w:pPr>
        <w:pStyle w:val="ListBullet"/>
      </w:pPr>
      <w:r>
        <w:t>（二）使用广泛性（内容和作者）</w:t>
      </w:r>
    </w:p>
    <w:p>
      <w:pPr>
        <w:pStyle w:val="ListBullet"/>
      </w:pPr>
      <w:r>
        <w:t>（三）功能多样性（上、平、下）</w:t>
      </w:r>
    </w:p>
    <w:p>
      <w:pPr>
        <w:pStyle w:val="ListBullet"/>
      </w:pPr>
      <w:r>
        <w:t>（四）要求原则性（宏观指导）</w:t>
      </w:r>
    </w:p>
    <w:p>
      <w:pPr>
        <w:pStyle w:val="ListBullet"/>
      </w:pPr>
      <w:r>
        <w:t>1、指导性意见</w:t>
      </w:r>
    </w:p>
    <w:p>
      <w:pPr>
        <w:pStyle w:val="ListBullet"/>
      </w:pPr>
      <w:r>
        <w:t>这种意见有一定的行政约束力，也有变通性。不宜以决定、命令、通知的工作部署，多以指导性意见行文。</w:t>
      </w:r>
    </w:p>
    <w:p>
      <w:pPr>
        <w:pStyle w:val="ListBullet"/>
      </w:pPr>
      <w:r>
        <w:t>三、意见的种类</w:t>
      </w:r>
    </w:p>
    <w:p>
      <w:pPr>
        <w:pStyle w:val="ListBullet"/>
      </w:pPr>
      <w:r>
        <w:t>（1）呈报类建议意见——下级机关就某方面的工作，提出建议，献计献策，供上级决策参考或认可，不请求上级处理。</w:t>
      </w:r>
    </w:p>
    <w:p>
      <w:pPr>
        <w:pStyle w:val="ListBullet"/>
      </w:pPr>
      <w:r>
        <w:t>是上行文。它分为：</w:t>
      </w:r>
    </w:p>
    <w:p>
      <w:pPr>
        <w:pStyle w:val="ListBullet"/>
      </w:pPr>
      <w:r>
        <w:t>2、建议性意见</w:t>
      </w:r>
    </w:p>
    <w:p>
      <w:pPr>
        <w:pStyle w:val="ListBullet"/>
      </w:pPr>
      <w:r>
        <w:t>（2）呈转类建议意见——下级机关就某方面的工作，提出建议、设想和打算，呈报上级机关审定并请求批转有关单位执行。此类意见经上级机关批转，就成为了上级的指导性意见。</w:t>
      </w:r>
    </w:p>
    <w:p>
      <w:pPr>
        <w:pStyle w:val="ListBullet"/>
      </w:pPr>
      <w:r>
        <w:t>呈报类建议意见和呈转类建议意见，一般来说也可以由建议性报告行文。</w:t>
      </w:r>
    </w:p>
    <w:p>
      <w:pPr>
        <w:pStyle w:val="ListBullet"/>
      </w:pPr>
      <w:r>
        <w:t>3、征询性意见</w:t>
      </w:r>
    </w:p>
    <w:p>
      <w:pPr>
        <w:pStyle w:val="ListBullet"/>
      </w:pPr>
      <w:r>
        <w:t>不相隶属机关之间提供的参考性意见。</w:t>
      </w:r>
    </w:p>
    <w:p>
      <w:pPr>
        <w:pStyle w:val="ListBullet"/>
      </w:pPr>
      <w:r>
        <w:t>四、意见的文体结构</w:t>
      </w:r>
    </w:p>
    <w:p>
      <w:pPr>
        <w:pStyle w:val="ListBullet"/>
      </w:pPr>
      <w:r>
        <w:t>1、标题</w:t>
      </w:r>
    </w:p>
    <w:p>
      <w:pPr>
        <w:pStyle w:val="ListBullet"/>
      </w:pPr>
      <w:r>
        <w:t>意见的标题由制发机关、事由、文种三部</w:t>
      </w:r>
    </w:p>
    <w:p>
      <w:pPr>
        <w:pStyle w:val="ListBullet"/>
      </w:pPr>
      <w:r>
        <w:t>分组成。下行意见一般用完全式标题，上行意</w:t>
      </w:r>
    </w:p>
    <w:p>
      <w:pPr>
        <w:pStyle w:val="ListBullet"/>
      </w:pPr>
      <w:r>
        <w:t>见通常省略发文机关。</w:t>
      </w:r>
    </w:p>
    <w:p>
      <w:pPr>
        <w:pStyle w:val="ListBullet"/>
      </w:pPr>
      <w:r>
        <w:t>2、发文字号</w:t>
      </w:r>
    </w:p>
    <w:p>
      <w:pPr>
        <w:pStyle w:val="ListBullet"/>
      </w:pPr>
      <w:r>
        <w:t>为完全式。</w:t>
      </w:r>
    </w:p>
    <w:p>
      <w:pPr>
        <w:pStyle w:val="ListBullet"/>
      </w:pPr>
      <w:r>
        <w:t>3、主送机关</w:t>
      </w:r>
    </w:p>
    <w:p>
      <w:pPr>
        <w:pStyle w:val="ListBullet"/>
      </w:pPr>
      <w:r>
        <w:t>为应知照的单位或群体。</w:t>
      </w:r>
    </w:p>
    <w:p>
      <w:pPr>
        <w:pStyle w:val="ListBullet"/>
      </w:pPr>
      <w:r>
        <w:t>主送机关已标注在批转通知中，不再标注，直接下发的意见要标注主送机关。</w:t>
      </w:r>
    </w:p>
    <w:p>
      <w:pPr>
        <w:pStyle w:val="ListBullet"/>
      </w:pPr>
      <w:r>
        <w:t>5、发文机关与成文日期</w:t>
      </w:r>
    </w:p>
    <w:p>
      <w:pPr>
        <w:pStyle w:val="ListBullet"/>
      </w:pPr>
      <w:r>
        <w:t>在落款的下面，一般在文后。</w:t>
      </w:r>
    </w:p>
    <w:p>
      <w:pPr>
        <w:pStyle w:val="ListBullet"/>
      </w:pPr>
      <w:r>
        <w:t>五、写作要求</w:t>
      </w:r>
    </w:p>
    <w:p>
      <w:pPr>
        <w:pStyle w:val="ListBullet"/>
      </w:pPr>
      <w:r>
        <w:t>1、撰写意见的原因一般要写得有概括性，说清楚撰写意见的重要性。</w:t>
      </w:r>
    </w:p>
    <w:p>
      <w:pPr>
        <w:pStyle w:val="ListBullet"/>
      </w:pPr>
      <w:r>
        <w:t>正文主体部分从工作目标、基本原则、债务化解范围、偿债资金来源和工作要求五个方面阐明意见的具体内容，既有宏观目标原则又有具体政策措施，全面系统、准确具体。该意见虽为上行意见，但经过国务院批准转发后将变成下行文，所以在行文语气上基本都是采用下行语气，恰当适合。</w:t>
      </w:r>
    </w:p>
    <w:p>
      <w:pPr>
        <w:pStyle w:val="ListBullet"/>
      </w:pPr>
      <w:r>
        <w:t>××县关于处理山体滑坡事故的意见</w:t>
      </w:r>
    </w:p>
    <w:p>
      <w:pPr>
        <w:pStyle w:val="ListBullet"/>
      </w:pPr>
      <w:r>
        <w:t>××市人民政府：</w:t>
      </w:r>
    </w:p>
    <w:p>
      <w:pPr>
        <w:pStyle w:val="ListBullet"/>
      </w:pPr>
      <w:r>
        <w:t>由于我县近期连续遭受暴雨袭击，6月20日上午，位于巴巫山西侧的山体出现大面积滑坡；除毁林近百亩外，还使位于山下的永乐村5组的11户农房被毁，7头牲畜死亡；幸好山体滑坡发生在白天，故无人员伤亡。为处理好这一事故，特提出如下意见：</w:t>
      </w:r>
    </w:p>
    <w:p>
      <w:pPr>
        <w:pStyle w:val="ListBullet"/>
      </w:pPr>
      <w:r>
        <w:t>一、巴巫山体仍有滑坡的可能，加之永乐村地处山区，远未脱贫，建议干脆将该村的全部250户村民迁往市外安置，请国家按三峡移民迁建政策，给这 250户村民予以一次性补贴。</w:t>
      </w:r>
    </w:p>
    <w:p>
      <w:pPr>
        <w:pStyle w:val="ListBullet"/>
      </w:pPr>
      <w:r>
        <w:t>二、请上级速派有关专家来现场排除滑坡险情，若排险成功，我县可酌情给有关专家作点小小的表示。</w:t>
      </w:r>
    </w:p>
    <w:p>
      <w:pPr>
        <w:pStyle w:val="ListBullet"/>
      </w:pPr>
      <w:r>
        <w:t>三、请上级顺便给我县拨20万元排险救灾款。</w:t>
      </w:r>
    </w:p>
    <w:p>
      <w:pPr>
        <w:pStyle w:val="ListBullet"/>
      </w:pPr>
      <w:r>
        <w:t>××县人民政府办公室</w:t>
      </w:r>
    </w:p>
    <w:p>
      <w:pPr>
        <w:pStyle w:val="ListBullet"/>
      </w:pPr>
      <w:r>
        <w:t>2022年6月27日</w:t>
      </w:r>
    </w:p>
    <w:p>
      <w:pPr>
        <w:pStyle w:val="ListBullet"/>
      </w:pPr>
      <w:r>
        <w:t>附：参考答案</w:t>
      </w:r>
    </w:p>
    <w:p>
      <w:pPr>
        <w:pStyle w:val="ListBullet"/>
      </w:pPr>
      <w:r>
        <w:t>1、标题中发文机关应写全称“××县人民政府”。</w:t>
      </w:r>
    </w:p>
    <w:p>
      <w:pPr>
        <w:pStyle w:val="ListBullet"/>
      </w:pPr>
      <w:r>
        <w:t>2、文中提出的按三峡移民迁移政策补贴的建议不符合</w:t>
      </w:r>
    </w:p>
    <w:p>
      <w:pPr>
        <w:pStyle w:val="ListBullet"/>
      </w:pPr>
      <w:r>
        <w:t>现行政策，且超越上级机关的权限。</w:t>
      </w:r>
    </w:p>
    <w:p>
      <w:pPr>
        <w:pStyle w:val="ListBullet"/>
      </w:pPr>
      <w:r>
        <w:t>3、文中的口语“小小的表示” 、“顺便”等，显得不严</w:t>
      </w:r>
    </w:p>
    <w:p>
      <w:pPr>
        <w:pStyle w:val="ListBullet"/>
      </w:pPr>
      <w:r>
        <w:t>肃、不庄重。</w:t>
      </w:r>
    </w:p>
    <w:p>
      <w:pPr>
        <w:pStyle w:val="ListBullet"/>
      </w:pPr>
      <w:r>
        <w:t>4、存在语言不得体现象。如第二条中的“速派”是命令</w:t>
      </w:r>
    </w:p>
    <w:p>
      <w:pPr>
        <w:pStyle w:val="ListBullet"/>
      </w:pPr>
      <w:r>
        <w:t>上级的口气。</w:t>
      </w:r>
    </w:p>
    <w:p>
      <w:pPr>
        <w:pStyle w:val="ListBullet"/>
      </w:pPr>
      <w:r>
        <w:t>5、要求拨救灾款一项应另文专门请示。</w:t>
      </w:r>
    </w:p>
    <w:p>
      <w:pPr>
        <w:pStyle w:val="ListBullet"/>
      </w:pPr>
      <w:r>
        <w:t>6、缺结尾用语。发文机关署名与发文机关不一致，应为“××县人民政府” 。</w:t>
      </w:r>
    </w:p>
    <w:p>
      <w:pPr>
        <w:pStyle w:val="Heading2"/>
      </w:pPr>
      <w:r>
        <w:t>第二章公文格式.ppt</w:t>
      </w:r>
    </w:p>
    <w:p>
      <w:pPr>
        <w:pStyle w:val="ListBullet"/>
      </w:pPr>
      <w:r>
        <w:t>第二章 公文格式</w:t>
      </w:r>
    </w:p>
    <w:p>
      <w:pPr>
        <w:pStyle w:val="ListBullet"/>
      </w:pPr>
      <w:r>
        <w:t>第一节 公文格式概述</w:t>
      </w:r>
    </w:p>
    <w:p>
      <w:pPr>
        <w:pStyle w:val="ListBullet"/>
      </w:pPr>
      <w:r>
        <w:t>一、公文格式的含义</w:t>
      </w:r>
    </w:p>
    <w:p>
      <w:pPr>
        <w:pStyle w:val="ListBullet"/>
      </w:pPr>
      <w:r>
        <w:t>公文的格式，主要是指公文构成要素的书面表现形式，即文面格式。</w:t>
      </w:r>
    </w:p>
    <w:p>
      <w:pPr>
        <w:pStyle w:val="ListBullet"/>
      </w:pPr>
      <w:r>
        <w:t>二、公文格式的内容</w:t>
      </w:r>
    </w:p>
    <w:p>
      <w:pPr>
        <w:pStyle w:val="ListBullet"/>
      </w:pPr>
      <w:r>
        <w:t>公文要素主要有份号、密级和保密期限、紧急程度、发文机关标志、发文字号、签发人、标题、主送机关、正文、附件说明、发文机关署名、成文日期、印章、附注、附件、抄送机关、印发机关和印发日期、页码等组成。</w:t>
      </w:r>
    </w:p>
    <w:p>
      <w:pPr>
        <w:pStyle w:val="ListBullet"/>
      </w:pPr>
      <w:r>
        <w:t>《党政机关公文格式》将组成公文的各个要素划分为版头、主体、版记三个部分。</w:t>
      </w:r>
    </w:p>
    <w:p>
      <w:pPr>
        <w:pStyle w:val="ListBullet"/>
      </w:pPr>
      <w:r>
        <w:t>版心与页边：</w:t>
      </w:r>
    </w:p>
    <w:p>
      <w:pPr>
        <w:pStyle w:val="ListBullet"/>
      </w:pPr>
      <w:r>
        <w:t>版心是指页面中主要内容所在的区域</w:t>
      </w:r>
    </w:p>
    <w:p>
      <w:pPr>
        <w:pStyle w:val="ListBullet"/>
      </w:pPr>
      <w:r>
        <w:t>开本：A4</w:t>
      </w:r>
    </w:p>
    <w:p>
      <w:pPr>
        <w:pStyle w:val="ListBullet"/>
      </w:pPr>
      <w:r>
        <w:t>开本是指公文幅面的规格大小</w:t>
      </w:r>
    </w:p>
    <w:p>
      <w:pPr>
        <w:pStyle w:val="ListBullet"/>
      </w:pPr>
      <w:r>
        <w:t>公文版式概要</w:t>
      </w:r>
    </w:p>
    <w:p>
      <w:pPr>
        <w:pStyle w:val="ListBullet"/>
      </w:pPr>
      <w:r>
        <w:t>字体与字号：</w:t>
      </w:r>
    </w:p>
    <w:p>
      <w:pPr>
        <w:pStyle w:val="ListBullet"/>
      </w:pPr>
      <w:r>
        <w:t>一般为 3 号仿宋</w:t>
      </w:r>
    </w:p>
    <w:p>
      <w:pPr>
        <w:pStyle w:val="ListBullet"/>
      </w:pPr>
      <w:r>
        <w:t>行数与字数：</w:t>
      </w:r>
    </w:p>
    <w:p>
      <w:pPr>
        <w:pStyle w:val="ListBullet"/>
      </w:pPr>
      <w:r>
        <w:t>一般每页22行，每行28字</w:t>
      </w:r>
    </w:p>
    <w:p>
      <w:pPr>
        <w:pStyle w:val="ListBullet"/>
      </w:pPr>
      <w:r>
        <w:t>标点：规范的全角标点</w:t>
      </w:r>
    </w:p>
    <w:p>
      <w:pPr>
        <w:pStyle w:val="ListBullet"/>
      </w:pPr>
      <w:r>
        <w:t>文字颜色：</w:t>
      </w:r>
    </w:p>
    <w:p>
      <w:pPr>
        <w:pStyle w:val="ListBullet"/>
      </w:pPr>
      <w:r>
        <w:t>如无特殊说明均为黑色</w:t>
      </w:r>
    </w:p>
    <w:p>
      <w:pPr>
        <w:pStyle w:val="ListBullet"/>
      </w:pPr>
      <w:r>
        <w:t>第二节 公文的版头</w:t>
      </w:r>
    </w:p>
    <w:p>
      <w:pPr>
        <w:pStyle w:val="ListBullet"/>
      </w:pPr>
      <w:r>
        <w:t>公文的版头部分，主要标识公文份数序号、秘密等级和保密期限、紧急程度、发文机关标识、发文字号、签发人等要素。</w:t>
      </w:r>
    </w:p>
    <w:p>
      <w:pPr>
        <w:pStyle w:val="ListBullet"/>
      </w:pPr>
      <w:r>
        <w:t>版头是置于公文首页红色分隔线以上的各要素的统称。</w:t>
      </w:r>
    </w:p>
    <w:p>
      <w:pPr>
        <w:pStyle w:val="ListBullet"/>
      </w:pPr>
      <w:r>
        <w:t>包括： 份号</w:t>
      </w:r>
    </w:p>
    <w:p>
      <w:pPr>
        <w:pStyle w:val="ListBullet"/>
      </w:pPr>
      <w:r>
        <w:t>密级和保密期限</w:t>
      </w:r>
    </w:p>
    <w:p>
      <w:pPr>
        <w:pStyle w:val="ListBullet"/>
      </w:pPr>
      <w:r>
        <w:t>紧急程度</w:t>
      </w:r>
    </w:p>
    <w:p>
      <w:pPr>
        <w:pStyle w:val="ListBullet"/>
      </w:pPr>
      <w:r>
        <w:t>发文机关标识</w:t>
      </w:r>
    </w:p>
    <w:p>
      <w:pPr>
        <w:pStyle w:val="ListBullet"/>
      </w:pPr>
      <w:r>
        <w:t>发文字号</w:t>
      </w:r>
    </w:p>
    <w:p>
      <w:pPr>
        <w:pStyle w:val="ListBullet"/>
      </w:pPr>
      <w:r>
        <w:t>发文机关标志（全称或简称）</w:t>
      </w:r>
    </w:p>
    <w:p>
      <w:pPr>
        <w:pStyle w:val="ListBullet"/>
      </w:pPr>
      <w:r>
        <w:t>发文字号：三要素（发文机关代字、年份、顺序号）“中发〔〕”</w:t>
      </w:r>
    </w:p>
    <w:p>
      <w:pPr>
        <w:pStyle w:val="ListBullet"/>
      </w:pPr>
      <w:r>
        <w:t>一、公文份数序号</w:t>
      </w:r>
    </w:p>
    <w:p>
      <w:pPr>
        <w:pStyle w:val="ListBullet"/>
      </w:pPr>
      <w:r>
        <w:t>份号。公文印制份数的顺序号。</w:t>
      </w:r>
    </w:p>
    <w:p>
      <w:pPr>
        <w:pStyle w:val="ListBullet"/>
      </w:pPr>
      <w:r>
        <w:t>涉密公文应当标注份号。</w:t>
      </w:r>
    </w:p>
    <w:p>
      <w:pPr>
        <w:pStyle w:val="ListBullet"/>
      </w:pPr>
      <w:r>
        <w:t>如果需要标识份号，一般用6位3号阿拉伯数字顶格编排在版心左上角第 1 行。</w:t>
      </w:r>
    </w:p>
    <w:p>
      <w:pPr>
        <w:pStyle w:val="ListBullet"/>
      </w:pPr>
      <w:r>
        <w:t>二、秘密等级和保密期限</w:t>
      </w:r>
    </w:p>
    <w:p>
      <w:pPr>
        <w:pStyle w:val="ListBullet"/>
      </w:pPr>
      <w:r>
        <w:t>（一）秘密等级</w:t>
      </w:r>
    </w:p>
    <w:p>
      <w:pPr>
        <w:pStyle w:val="ListBullet"/>
      </w:pPr>
      <w:r>
        <w:t>涉密公文应当按照规定分别标注“绝密”、“机密”和“秘密”和保密期限。</w:t>
      </w:r>
    </w:p>
    <w:p>
      <w:pPr>
        <w:pStyle w:val="ListBullet"/>
      </w:pPr>
      <w:r>
        <w:t>（二）保密期限</w:t>
      </w:r>
    </w:p>
    <w:p>
      <w:pPr>
        <w:pStyle w:val="ListBullet"/>
      </w:pPr>
      <w:r>
        <w:t>保密期限是对公文密级的时效加以规定的说明。</w:t>
      </w:r>
    </w:p>
    <w:p>
      <w:pPr>
        <w:pStyle w:val="ListBullet"/>
      </w:pPr>
      <w:r>
        <w:t>如需标注秘密等级和保密期限，一般用3号黑体字，顶格编排在版心左上角第2行；保密期限中的数字用阿拉伯数字标注。</w:t>
      </w:r>
    </w:p>
    <w:p>
      <w:pPr>
        <w:pStyle w:val="ListBullet"/>
      </w:pPr>
      <w:r>
        <w:t>在秘密等级和保密期限间用“★”隔开。</w:t>
      </w:r>
    </w:p>
    <w:p>
      <w:pPr>
        <w:pStyle w:val="ListBullet"/>
      </w:pPr>
      <w:r>
        <w:t>三、紧急程度</w:t>
      </w:r>
    </w:p>
    <w:p>
      <w:pPr>
        <w:pStyle w:val="ListBullet"/>
      </w:pPr>
      <w:r>
        <w:t>紧急程度是对公文送达时限的要求。</w:t>
      </w:r>
    </w:p>
    <w:p>
      <w:pPr>
        <w:pStyle w:val="ListBullet"/>
      </w:pPr>
      <w:r>
        <w:t>紧急公文分为“特急”和“加急”</w:t>
      </w:r>
    </w:p>
    <w:p>
      <w:pPr>
        <w:pStyle w:val="ListBullet"/>
      </w:pPr>
      <w:r>
        <w:t>如需标注紧急程度，一般用3号黑体字，顶格编排在版心左上角；如需同时标注份号、密级和保密期限、紧急程度，按照份号、密级和保密期限、紧急程度的顺序自上而下分行排列。</w:t>
      </w:r>
    </w:p>
    <w:p>
      <w:pPr>
        <w:pStyle w:val="ListBullet"/>
      </w:pPr>
      <w:r>
        <w:t>四、发文机关标志</w:t>
      </w:r>
    </w:p>
    <w:p>
      <w:pPr>
        <w:pStyle w:val="ListBullet"/>
      </w:pPr>
      <w:r>
        <w:t>发文机关标志用红色标志，即人们通常所</w:t>
      </w:r>
    </w:p>
    <w:p>
      <w:pPr>
        <w:pStyle w:val="ListBullet"/>
      </w:pPr>
      <w:r>
        <w:t>称的“红头”，又称公文版头。</w:t>
      </w:r>
    </w:p>
    <w:p>
      <w:pPr>
        <w:pStyle w:val="ListBullet"/>
      </w:pPr>
      <w:r>
        <w:t>发文机关标志由发文机关全称或者规范化</w:t>
      </w:r>
    </w:p>
    <w:p>
      <w:pPr>
        <w:pStyle w:val="ListBullet"/>
      </w:pPr>
      <w:r>
        <w:t>简称加 “文件”二字组成，也可以使用发文机关全称或者规范化简称。</w:t>
      </w:r>
    </w:p>
    <w:p>
      <w:pPr>
        <w:pStyle w:val="ListBullet"/>
      </w:pPr>
      <w:r>
        <w:t>发文机关标志上边缘至版心上边缘为35mm。</w:t>
      </w:r>
    </w:p>
    <w:p>
      <w:pPr>
        <w:pStyle w:val="ListBullet"/>
      </w:pPr>
      <w:r>
        <w:t>距上页边72mm。推荐使用小标宋体字，颜色为红色，以醒目、美观、庄重为原则。</w:t>
      </w:r>
    </w:p>
    <w:p>
      <w:pPr>
        <w:pStyle w:val="ListBullet"/>
      </w:pPr>
      <w:r>
        <w:t>五、发文字号</w:t>
      </w:r>
    </w:p>
    <w:p>
      <w:pPr>
        <w:pStyle w:val="ListBullet"/>
      </w:pPr>
      <w:r>
        <w:t>由发文机关代字、年份、发文顺序号组成，如:</w:t>
      </w:r>
    </w:p>
    <w:p>
      <w:pPr>
        <w:pStyle w:val="ListBullet"/>
      </w:pPr>
      <w:r>
        <w:t>×政发〔2006〕12号</w:t>
      </w:r>
    </w:p>
    <w:p>
      <w:pPr>
        <w:pStyle w:val="ListBullet"/>
      </w:pPr>
      <w:r>
        <w:t>发文机关标识下空2行，居中排布，年份、发文顺序号用阿拉伯数字标注；年份应标全称，用六角括号“〔〕”括入；序号不编虚位（即1不编为001），不加“第”字，在阿拉伯数字后面加“号”字。</w:t>
      </w:r>
    </w:p>
    <w:p>
      <w:pPr>
        <w:pStyle w:val="ListBullet"/>
      </w:pPr>
      <w:r>
        <w:t>发文字号之下4mm处印一条与版心等宽的红色反线。</w:t>
      </w:r>
    </w:p>
    <w:p>
      <w:pPr>
        <w:pStyle w:val="ListBullet"/>
      </w:pPr>
      <w:r>
        <w:t>六、签发人</w:t>
      </w:r>
    </w:p>
    <w:p>
      <w:pPr>
        <w:pStyle w:val="ListBullet"/>
      </w:pPr>
      <w:r>
        <w:t>上行文需标注签发人姓名，平行排列于发文字号右侧。发文字号居左空1字，签发人姓名居右空l字；</w:t>
      </w:r>
    </w:p>
    <w:p>
      <w:pPr>
        <w:pStyle w:val="ListBullet"/>
      </w:pPr>
      <w:r>
        <w:t>签发人用3号仿宋体字，签发人后标全角冒号，冒号后用3号楷体字标识签发人姓名。</w:t>
      </w:r>
    </w:p>
    <w:p>
      <w:pPr>
        <w:pStyle w:val="ListBullet"/>
      </w:pPr>
      <w:r>
        <w:t>如有多个签发人，签发人姓名按照发文机关的排列顺序从左到右、自上而下依次均匀编排，一般每行排两个姓名，回行时与上一行第一个签发人姓名对齐。</w:t>
      </w:r>
    </w:p>
    <w:p>
      <w:pPr>
        <w:pStyle w:val="ListBullet"/>
      </w:pPr>
      <w:r>
        <w:t>七. 版头中的分隔线</w:t>
      </w:r>
    </w:p>
    <w:p>
      <w:pPr>
        <w:pStyle w:val="ListBullet"/>
      </w:pPr>
      <w:r>
        <w:t>发文字号之下4 mm处居中印一条与版心等宽的红色分隔线。</w:t>
      </w:r>
    </w:p>
    <w:p>
      <w:pPr>
        <w:pStyle w:val="ListBullet"/>
      </w:pPr>
      <w:r>
        <w:t>第三节 公文的主体</w:t>
      </w:r>
    </w:p>
    <w:p>
      <w:pPr>
        <w:pStyle w:val="ListBullet"/>
      </w:pPr>
      <w:r>
        <w:t>公文的主体部分，主要公文标题、主送机关、正文、附件说明、发文机关署名、成文日期、发文机关印章、附注、附件等要素。</w:t>
      </w:r>
    </w:p>
    <w:p>
      <w:pPr>
        <w:pStyle w:val="ListBullet"/>
      </w:pPr>
      <w:r>
        <w:t>一、公文标题</w:t>
      </w:r>
    </w:p>
    <w:p>
      <w:pPr>
        <w:pStyle w:val="ListBullet"/>
      </w:pPr>
      <w:r>
        <w:t>公文标题：红色反线下空2行，用2号小标宋体字，可分一行或多行居中排布。</w:t>
      </w:r>
    </w:p>
    <w:p>
      <w:pPr>
        <w:pStyle w:val="ListBullet"/>
      </w:pPr>
      <w:r>
        <w:t>回行时，要做到词意完整，排列对称，长短适宜，间距恰当，标题排列应使用 梯形或菱形。</w:t>
      </w:r>
    </w:p>
    <w:p>
      <w:pPr>
        <w:pStyle w:val="ListBullet"/>
      </w:pPr>
      <w:r>
        <w:t>完整的公文标题一般由制发公文机关名称、事由和公文种类组成。</w:t>
      </w:r>
    </w:p>
    <w:p>
      <w:pPr>
        <w:pStyle w:val="ListBullet"/>
      </w:pPr>
      <w:r>
        <w:t>二、主送机关</w:t>
      </w:r>
    </w:p>
    <w:p>
      <w:pPr>
        <w:pStyle w:val="ListBullet"/>
      </w:pPr>
      <w:r>
        <w:t>主送机关是公文的主要受理机关，应当使用机关全称、规范化简称或者同类型机关统称。</w:t>
      </w:r>
    </w:p>
    <w:p>
      <w:pPr>
        <w:pStyle w:val="ListBullet"/>
      </w:pPr>
      <w:r>
        <w:t>三、正文</w:t>
      </w:r>
    </w:p>
    <w:p>
      <w:pPr>
        <w:pStyle w:val="ListBullet"/>
      </w:pPr>
      <w:r>
        <w:t>编排于主送机关名称下一行</w:t>
      </w:r>
    </w:p>
    <w:p>
      <w:pPr>
        <w:pStyle w:val="ListBullet"/>
      </w:pPr>
      <w:r>
        <w:t>每个自然段左空二字，回行顶格</w:t>
      </w:r>
    </w:p>
    <w:p>
      <w:pPr>
        <w:pStyle w:val="ListBullet"/>
      </w:pPr>
      <w:r>
        <w:t>一般用3号仿宋体字。</w:t>
      </w:r>
    </w:p>
    <w:p>
      <w:pPr>
        <w:pStyle w:val="ListBullet"/>
      </w:pPr>
      <w:r>
        <w:t>文中结构层次序数依次可以用：</w:t>
      </w:r>
    </w:p>
    <w:p>
      <w:pPr>
        <w:pStyle w:val="ListBullet"/>
      </w:pPr>
      <w:r>
        <w:t>“一、”</w:t>
      </w:r>
    </w:p>
    <w:p>
      <w:pPr>
        <w:pStyle w:val="ListBullet"/>
      </w:pPr>
      <w:r>
        <w:t>“（一）”</w:t>
      </w:r>
    </w:p>
    <w:p>
      <w:pPr>
        <w:pStyle w:val="ListBullet"/>
      </w:pPr>
      <w:r>
        <w:t>“1.”</w:t>
      </w:r>
    </w:p>
    <w:p>
      <w:pPr>
        <w:pStyle w:val="ListBullet"/>
      </w:pPr>
      <w:r>
        <w:t>“（1）”</w:t>
      </w:r>
    </w:p>
    <w:p>
      <w:pPr>
        <w:pStyle w:val="ListBullet"/>
      </w:pPr>
      <w:r>
        <w:t>公文的主体部分写作要求是：内容充实，中心突出，表意明确，条理清楚，逻辑性强。</w:t>
      </w:r>
    </w:p>
    <w:p>
      <w:pPr>
        <w:pStyle w:val="ListBullet"/>
      </w:pPr>
      <w:r>
        <w:t>四、附件说明</w:t>
      </w:r>
    </w:p>
    <w:p>
      <w:pPr>
        <w:pStyle w:val="ListBullet"/>
      </w:pPr>
      <w:r>
        <w:t>附件说明是公文附件的顺序号和名称。</w:t>
      </w:r>
    </w:p>
    <w:p>
      <w:pPr>
        <w:pStyle w:val="ListBullet"/>
      </w:pPr>
      <w:r>
        <w:t>公文若有附件，在正文下空一行左空二字编排“附件”二字，后标全角冒号和附件名称。</w:t>
      </w:r>
    </w:p>
    <w:p>
      <w:pPr>
        <w:pStyle w:val="ListBullet"/>
      </w:pPr>
      <w:r>
        <w:t>需要注意的是，转发、批转、印发、报送类公文，在其生效标志后附的需要转发、批转、印发、报送的公文内容不是公文的附件，因此不能在附件说明中进行标注说明。</w:t>
      </w:r>
    </w:p>
    <w:p>
      <w:pPr>
        <w:pStyle w:val="ListBullet"/>
      </w:pPr>
      <w:r>
        <w:t>五、发文机关署名</w:t>
      </w:r>
    </w:p>
    <w:p>
      <w:pPr>
        <w:pStyle w:val="ListBullet"/>
      </w:pPr>
      <w:r>
        <w:t>发文机关署名应用发文机关全称或者规范化简称。公文一般以发文机关的名义署名，特殊情况需要有签发人签名的，应当写明签发人职务并加盖签发人签名章。</w:t>
      </w:r>
    </w:p>
    <w:p>
      <w:pPr>
        <w:pStyle w:val="ListBullet"/>
      </w:pPr>
      <w:r>
        <w:t>单一机关行文时，如果公文需要加盖印章，一般在成文日期之上、以成文日期为准居中编排发文机关署名；</w:t>
      </w:r>
    </w:p>
    <w:p>
      <w:pPr>
        <w:pStyle w:val="ListBullet"/>
      </w:pPr>
      <w:r>
        <w:t>如果公文不需要加盖印章，则在正文下空一行右空二字编排发文机关署名。</w:t>
      </w:r>
    </w:p>
    <w:p>
      <w:pPr>
        <w:pStyle w:val="ListBullet"/>
      </w:pPr>
      <w:r>
        <w:t>六、成文日期</w:t>
      </w:r>
    </w:p>
    <w:p>
      <w:pPr>
        <w:pStyle w:val="ListBullet"/>
      </w:pPr>
      <w:r>
        <w:t>（一）成文日期确定的原则</w:t>
      </w:r>
    </w:p>
    <w:p>
      <w:pPr>
        <w:pStyle w:val="ListBullet"/>
      </w:pPr>
      <w:r>
        <w:t>经会议讨论通过的公文；</w:t>
      </w:r>
    </w:p>
    <w:p>
      <w:pPr>
        <w:pStyle w:val="ListBullet"/>
      </w:pPr>
      <w:r>
        <w:t>经发文机关负责人签发的公文；</w:t>
      </w:r>
    </w:p>
    <w:p>
      <w:pPr>
        <w:pStyle w:val="ListBullet"/>
      </w:pPr>
      <w:r>
        <w:t>联合行文的公文。</w:t>
      </w:r>
    </w:p>
    <w:p>
      <w:pPr>
        <w:pStyle w:val="ListBullet"/>
      </w:pPr>
      <w:r>
        <w:t>（二）成文日期在公文中的标注位置</w:t>
      </w:r>
    </w:p>
    <w:p>
      <w:pPr>
        <w:pStyle w:val="ListBullet"/>
      </w:pPr>
      <w:r>
        <w:t>标注位置有两种：</w:t>
      </w:r>
    </w:p>
    <w:p>
      <w:pPr>
        <w:pStyle w:val="ListBullet"/>
      </w:pPr>
      <w:r>
        <w:t>一是常规标注法（正文右下方）。</w:t>
      </w:r>
    </w:p>
    <w:p>
      <w:pPr>
        <w:pStyle w:val="ListBullet"/>
      </w:pPr>
      <w:r>
        <w:t>二是特殊标注法（决定、决议等标题下）。</w:t>
      </w:r>
    </w:p>
    <w:p>
      <w:pPr>
        <w:pStyle w:val="ListBullet"/>
      </w:pPr>
      <w:r>
        <w:t>（三）成文日期中的数字</w:t>
      </w:r>
    </w:p>
    <w:p>
      <w:pPr>
        <w:pStyle w:val="ListBullet"/>
      </w:pPr>
      <w:r>
        <w:t>成文日期中的数字用阿拉伯数字将年、月、日标全，年份应标全称，月、日不编虚位。</w:t>
      </w:r>
    </w:p>
    <w:p>
      <w:pPr>
        <w:pStyle w:val="ListBullet"/>
      </w:pPr>
      <w:r>
        <w:t>七、印章</w:t>
      </w:r>
    </w:p>
    <w:p>
      <w:pPr>
        <w:pStyle w:val="ListBullet"/>
      </w:pPr>
      <w:r>
        <w:t>公文加盖印章是体现公文效力的表现形式，是公文生效的标志，也是鉴定公文真伪的最重要依据。</w:t>
      </w:r>
    </w:p>
    <w:p>
      <w:pPr>
        <w:pStyle w:val="ListBullet"/>
      </w:pPr>
      <w:r>
        <w:t>（一）是否加盖印章的规定</w:t>
      </w:r>
    </w:p>
    <w:p>
      <w:pPr>
        <w:pStyle w:val="ListBullet"/>
      </w:pPr>
      <w:r>
        <w:t>公文中有发文机关署名的应加盖印章。</w:t>
      </w:r>
    </w:p>
    <w:p>
      <w:pPr>
        <w:pStyle w:val="ListBullet"/>
      </w:pPr>
      <w:r>
        <w:t>联合行文时，所有联署发文机关均需署名并加盖与发文机关署名、发文机关标志相符的印章。</w:t>
      </w:r>
    </w:p>
    <w:p>
      <w:pPr>
        <w:pStyle w:val="ListBullet"/>
      </w:pPr>
      <w:r>
        <w:t>有特定发文机关标志的普发性公文和电报可以不加盖印章。</w:t>
      </w:r>
    </w:p>
    <w:p>
      <w:pPr>
        <w:pStyle w:val="ListBullet"/>
      </w:pPr>
      <w:r>
        <w:t>（二）加盖印章的格式要求</w:t>
      </w:r>
    </w:p>
    <w:p>
      <w:pPr>
        <w:pStyle w:val="ListBullet"/>
      </w:pPr>
      <w:r>
        <w:t>1.单一机关行文时，印章端正、居中下压发文机关署名和成文日期，印章顶端应当上距正文（或附件说明）一行之内。</w:t>
      </w:r>
    </w:p>
    <w:p>
      <w:pPr>
        <w:pStyle w:val="ListBullet"/>
      </w:pPr>
      <w:r>
        <w:t>2.联合行文时，一般将各发文机关署名按照发文机关顺序整齐排列在相应位置，并将印章一一对应、端正、居中下压发文机关署名，最后一个印章端正、居中下压发文机关署名和成文日期，印章之间排列整齐、互不相交或相切，每排印章两端不得超出版心，首排印章顶端应当上距正文一行之内。</w:t>
      </w:r>
    </w:p>
    <w:p>
      <w:pPr>
        <w:pStyle w:val="ListBullet"/>
      </w:pPr>
      <w:r>
        <w:t>（三）加盖签发人签名章的格式要求</w:t>
      </w:r>
    </w:p>
    <w:p>
      <w:pPr>
        <w:pStyle w:val="ListBullet"/>
      </w:pPr>
      <w:r>
        <w:t>对于以机关负责人名义制发的公文需</w:t>
      </w:r>
    </w:p>
    <w:p>
      <w:pPr>
        <w:pStyle w:val="ListBullet"/>
      </w:pPr>
      <w:r>
        <w:t>要署签发人的签名章。</w:t>
      </w:r>
    </w:p>
    <w:p>
      <w:pPr>
        <w:pStyle w:val="ListBullet"/>
      </w:pPr>
      <w:r>
        <w:t>单一机关制发的公文加盖签发人签名章时，在正文下空二行右空四字加盖签发人签名章，签名章左空二字标注签发人职务，以签名章为准上下居中排布。</w:t>
      </w:r>
    </w:p>
    <w:p>
      <w:pPr>
        <w:pStyle w:val="ListBullet"/>
      </w:pPr>
      <w:r>
        <w:t>联合行文时，应当先编排主办机关签发人职务、签名章，其余机关签发人职务、签名章依次向下编排，与主办机关签发人职务、签名章上下对齐。</w:t>
      </w:r>
    </w:p>
    <w:p>
      <w:pPr>
        <w:pStyle w:val="ListBullet"/>
      </w:pPr>
      <w:r>
        <w:t>八、附注</w:t>
      </w:r>
    </w:p>
    <w:p>
      <w:pPr>
        <w:pStyle w:val="ListBullet"/>
      </w:pPr>
      <w:r>
        <w:t>九、附件</w:t>
      </w:r>
    </w:p>
    <w:p>
      <w:pPr>
        <w:pStyle w:val="ListBullet"/>
      </w:pPr>
      <w:r>
        <w:t>附件是附在主件之后，对公文内容起</w:t>
      </w:r>
    </w:p>
    <w:p>
      <w:pPr>
        <w:pStyle w:val="ListBullet"/>
      </w:pPr>
      <w:r>
        <w:t>第四节 公文的版记</w:t>
      </w:r>
    </w:p>
    <w:p>
      <w:pPr>
        <w:pStyle w:val="ListBullet"/>
      </w:pPr>
      <w:r>
        <w:t>一、公文的版记的构成要素</w:t>
      </w:r>
    </w:p>
    <w:p>
      <w:pPr>
        <w:pStyle w:val="ListBullet"/>
      </w:pPr>
      <w:r>
        <w:t>版记部分包括：抄送机关、印发机关和印发日期等要素。</w:t>
      </w:r>
    </w:p>
    <w:p>
      <w:pPr>
        <w:pStyle w:val="ListBullet"/>
      </w:pPr>
      <w:r>
        <w:t>（一）版记中的分隔线</w:t>
      </w:r>
    </w:p>
    <w:p>
      <w:pPr>
        <w:pStyle w:val="Heading2"/>
      </w:pPr>
      <w:r>
        <w:t>第八章 商洽、纪要类公文.ppt</w:t>
      </w:r>
    </w:p>
    <w:p>
      <w:pPr>
        <w:pStyle w:val="ListBullet"/>
      </w:pPr>
      <w:r>
        <w:t>第一节 函</w:t>
      </w:r>
    </w:p>
    <w:p>
      <w:pPr>
        <w:pStyle w:val="ListBullet"/>
      </w:pPr>
      <w:r>
        <w:t>主要内容</w:t>
      </w:r>
    </w:p>
    <w:p>
      <w:pPr>
        <w:pStyle w:val="ListBullet"/>
      </w:pPr>
      <w:r>
        <w:t>一、函的适用范围</w:t>
      </w:r>
    </w:p>
    <w:p>
      <w:pPr>
        <w:pStyle w:val="ListBullet"/>
      </w:pPr>
      <w:r>
        <w:t>二、函的特点</w:t>
      </w:r>
    </w:p>
    <w:p>
      <w:pPr>
        <w:pStyle w:val="ListBullet"/>
      </w:pPr>
      <w:r>
        <w:t>三、函的种类</w:t>
      </w:r>
    </w:p>
    <w:p>
      <w:pPr>
        <w:pStyle w:val="ListBullet"/>
      </w:pPr>
      <w:r>
        <w:t>四、函的写法</w:t>
      </w:r>
    </w:p>
    <w:p>
      <w:pPr>
        <w:pStyle w:val="ListBullet"/>
      </w:pPr>
      <w:r>
        <w:t>五、函的写作要求</w:t>
      </w:r>
    </w:p>
    <w:p>
      <w:pPr>
        <w:pStyle w:val="ListBullet"/>
      </w:pPr>
      <w:r>
        <w:t>六、函与意见、请示、批复的比较</w:t>
      </w:r>
    </w:p>
    <w:p>
      <w:pPr>
        <w:pStyle w:val="ListBullet"/>
      </w:pPr>
      <w:r>
        <w:t>（一）适用范围广泛</w:t>
      </w:r>
    </w:p>
    <w:p>
      <w:pPr>
        <w:pStyle w:val="ListBullet"/>
      </w:pPr>
      <w:r>
        <w:t>（二）内容单一</w:t>
      </w:r>
    </w:p>
    <w:p>
      <w:pPr>
        <w:pStyle w:val="ListBullet"/>
      </w:pPr>
      <w:r>
        <w:t>（三）主体平等</w:t>
      </w:r>
    </w:p>
    <w:p>
      <w:pPr>
        <w:pStyle w:val="ListBullet"/>
      </w:pPr>
      <w:r>
        <w:t>（四）效用的权威性</w:t>
      </w:r>
    </w:p>
    <w:p>
      <w:pPr>
        <w:pStyle w:val="ListBullet"/>
      </w:pPr>
      <w:r>
        <w:t>（一）按发文目的，可分为发函和复函。</w:t>
      </w:r>
    </w:p>
    <w:p>
      <w:pPr>
        <w:pStyle w:val="ListBullet"/>
      </w:pPr>
      <w:r>
        <w:t>（二）按内容和用途，可分为商洽函、询问函、请批函、答复函、邀请函、知照函和慰问函 。</w:t>
      </w:r>
    </w:p>
    <w:p>
      <w:pPr>
        <w:pStyle w:val="ListBullet"/>
      </w:pPr>
      <w:r>
        <w:t>（一）标题</w:t>
      </w:r>
    </w:p>
    <w:p>
      <w:pPr>
        <w:pStyle w:val="ListBullet"/>
      </w:pPr>
      <w:r>
        <w:t>3.商洽函、请批函标题中的事由部分，可使用“商洽”、“商请”、“请求”、“申请”等词语，以示礼仪并表明函的用途，如《卫生部办公厅关于商请做好蜂胶产品监督管理工作的函》。</w:t>
      </w:r>
    </w:p>
    <w:p>
      <w:pPr>
        <w:pStyle w:val="ListBullet"/>
      </w:pPr>
      <w:r>
        <w:t>（二）发文字号</w:t>
      </w:r>
    </w:p>
    <w:p>
      <w:pPr>
        <w:pStyle w:val="ListBullet"/>
      </w:pPr>
      <w:r>
        <w:t>函要有正规的发文字号，写法与一般公文略有不同，一般在机关代字后加写“函”。如“国办函〔××××年〕××号”、 “卫办监督函〔××××〕××号”。</w:t>
      </w:r>
    </w:p>
    <w:p>
      <w:pPr>
        <w:pStyle w:val="ListBullet"/>
      </w:pPr>
      <w:r>
        <w:t>（三）主送机关</w:t>
      </w:r>
    </w:p>
    <w:p>
      <w:pPr>
        <w:pStyle w:val="ListBullet"/>
      </w:pPr>
      <w:r>
        <w:t>函有明确的受文对象，必须标明主送机关。函的主送机关应写全称或规范化简称，一般不应写机关或部门领导人的姓名。</w:t>
      </w:r>
    </w:p>
    <w:p>
      <w:pPr>
        <w:pStyle w:val="ListBullet"/>
      </w:pPr>
      <w:r>
        <w:t>（四）正文</w:t>
      </w:r>
    </w:p>
    <w:p>
      <w:pPr>
        <w:pStyle w:val="ListBullet"/>
      </w:pPr>
      <w:r>
        <w:t>1.发函缘由 去函写明发文的原因、目的，或说明根据上级的有关指示精神，或简要叙述本地区、本单位的实际需要、疑惑和困难。</w:t>
      </w:r>
    </w:p>
    <w:p>
      <w:pPr>
        <w:pStyle w:val="ListBullet"/>
      </w:pPr>
      <w:r>
        <w:t>答复函一般在开头引述来函的标题和发文字号，如“你（贵）××《关于××××的函》(××函〔××××年〕××号)收悉” 。</w:t>
      </w:r>
    </w:p>
    <w:p>
      <w:pPr>
        <w:pStyle w:val="ListBullet"/>
      </w:pPr>
      <w:r>
        <w:t>⒉发函事项 写明需要商洽、询问、答复、请求批准或答复审批及告知的事项。</w:t>
      </w:r>
    </w:p>
    <w:p>
      <w:pPr>
        <w:pStyle w:val="ListBullet"/>
      </w:pPr>
      <w:r>
        <w:t>去函和复函的事项一般都较单一，可与发函缘由合为一段。</w:t>
      </w:r>
    </w:p>
    <w:p>
      <w:pPr>
        <w:pStyle w:val="ListBullet"/>
      </w:pPr>
      <w:r>
        <w:t>如果事项比较复杂，则分条列项书写。去函中写商洽、询问、请求批准的事项。复函要针对去函的内容逐一给予明确、具体的答复。</w:t>
      </w:r>
    </w:p>
    <w:p>
      <w:pPr>
        <w:pStyle w:val="ListBullet"/>
      </w:pPr>
      <w:r>
        <w:t>⒊结尾 去函中常用“特此函告”、“即请复函”、“敬请函复”、“务请见复”；复函中常用“特此函复”、“特此函告”、“此复”等。</w:t>
      </w:r>
    </w:p>
    <w:p>
      <w:pPr>
        <w:pStyle w:val="ListBullet"/>
      </w:pPr>
      <w:r>
        <w:t>（五）发文机关署名、成文日期、印章</w:t>
      </w:r>
    </w:p>
    <w:p>
      <w:pPr>
        <w:pStyle w:val="ListBullet"/>
      </w:pPr>
      <w:r>
        <w:t>正文结束后在其右下方由发文机关署名，并标注成文时间，加盖发文机关印章以示生效。</w:t>
      </w:r>
    </w:p>
    <w:p>
      <w:pPr>
        <w:pStyle w:val="ListBullet"/>
      </w:pPr>
      <w:r>
        <w:t>（一）开门见山，直奔主题</w:t>
      </w:r>
    </w:p>
    <w:p>
      <w:pPr>
        <w:pStyle w:val="ListBullet"/>
      </w:pPr>
      <w:r>
        <w:t>（二）一文一函，简洁明了</w:t>
      </w:r>
    </w:p>
    <w:p>
      <w:pPr>
        <w:pStyle w:val="ListBullet"/>
      </w:pPr>
      <w:r>
        <w:t>（三）语言规范，语气得体</w:t>
      </w:r>
    </w:p>
    <w:p>
      <w:pPr>
        <w:pStyle w:val="ListBullet"/>
      </w:pPr>
      <w:r>
        <w:t>写出修改稿。</w:t>
      </w:r>
    </w:p>
    <w:p>
      <w:pPr>
        <w:pStyle w:val="ListBullet"/>
      </w:pPr>
      <w:r>
        <w:t>××市第七变压器厂</w:t>
      </w:r>
    </w:p>
    <w:p>
      <w:pPr>
        <w:pStyle w:val="ListBullet"/>
      </w:pPr>
      <w:r>
        <w:t>抓紧归还劳动服务公司借款的函</w:t>
      </w:r>
    </w:p>
    <w:p>
      <w:pPr>
        <w:pStyle w:val="ListBullet"/>
      </w:pPr>
      <w:r>
        <w:t>市第七变压器厂：</w:t>
      </w:r>
    </w:p>
    <w:p>
      <w:pPr>
        <w:pStyle w:val="ListBullet"/>
      </w:pPr>
      <w:r>
        <w:t>你厂于二○○五年一月，从我厂借去资金三万元，作为你厂劳动服务公司开办费，当时双方讲好年内一定偿还。目前已经是二○○六年一月了，我厂正在编制去年的财务决算，为使我们能及时搞好各类款项的清理结算，要求你厂务必将所借之款于二十日前归还我厂，切不要一拖再拖，给我厂财务工作的顺利进行带来不应有的困难。</w:t>
      </w:r>
    </w:p>
    <w:p>
      <w:pPr>
        <w:pStyle w:val="ListBullet"/>
      </w:pPr>
      <w:r>
        <w:t>××市第一变压器厂</w:t>
      </w:r>
    </w:p>
    <w:p>
      <w:pPr>
        <w:pStyle w:val="ListBullet"/>
      </w:pPr>
      <w:r>
        <w:t>2006年1月10日</w:t>
      </w:r>
    </w:p>
    <w:p>
      <w:pPr>
        <w:pStyle w:val="ListBullet"/>
      </w:pPr>
      <w:r>
        <w:t>此文的毛病主要表现在如下三方面：</w:t>
      </w:r>
    </w:p>
    <w:p>
      <w:pPr>
        <w:pStyle w:val="ListBullet"/>
      </w:pPr>
      <w:r>
        <w:t>1、标题写法不规范，而且用语强硬。</w:t>
      </w:r>
    </w:p>
    <w:p>
      <w:pPr>
        <w:pStyle w:val="ListBullet"/>
      </w:pPr>
      <w:r>
        <w:t>2、语言不够谦和，这是函的大忌。</w:t>
      </w:r>
    </w:p>
    <w:p>
      <w:pPr>
        <w:pStyle w:val="ListBullet"/>
      </w:pPr>
      <w:r>
        <w:t>比如此文中的“当时双方讲好年内一定偿还”、</w:t>
      </w:r>
    </w:p>
    <w:p>
      <w:pPr>
        <w:pStyle w:val="ListBullet"/>
      </w:pPr>
      <w:r>
        <w:t>“要求你厂务必……”、“切不要一拖再拖，给我</w:t>
      </w:r>
    </w:p>
    <w:p>
      <w:pPr>
        <w:pStyle w:val="ListBullet"/>
      </w:pPr>
      <w:r>
        <w:t>厂……困难”等语，显得过硬，咄咄逼人，不得体。</w:t>
      </w:r>
    </w:p>
    <w:p>
      <w:pPr>
        <w:pStyle w:val="ListBullet"/>
      </w:pPr>
      <w:r>
        <w:t>3、公函不写“此致敬礼”、“顺致敬意”、“祝君安康”等敬祝词语。</w:t>
      </w:r>
    </w:p>
    <w:p>
      <w:pPr>
        <w:pStyle w:val="ListBullet"/>
      </w:pPr>
      <w:r>
        <w:t>附：参考答案</w:t>
      </w:r>
    </w:p>
    <w:p>
      <w:pPr>
        <w:pStyle w:val="ListBullet"/>
      </w:pPr>
      <w:r>
        <w:t>（一）函与平行意见</w:t>
      </w:r>
    </w:p>
    <w:p>
      <w:pPr>
        <w:pStyle w:val="ListBullet"/>
      </w:pPr>
      <w:r>
        <w:t>（二）请批函与请示</w:t>
      </w:r>
    </w:p>
    <w:p>
      <w:pPr>
        <w:pStyle w:val="ListBullet"/>
      </w:pPr>
      <w:r>
        <w:t>请示与函是各级单位、组织在管理活动中经常使用的两种公文。请批函是函的一种，它是以函的形式请求批准。请示与请批函的相似之处在于二者都有请求的功能。不同之处是请批函用于向不相隶属的政府主管部门提出请求，从行文关系上看是平行文；请示则用于向上级机关行文请求指示和批准，在行文关系上属上行文。</w:t>
      </w:r>
    </w:p>
    <w:p>
      <w:pPr>
        <w:pStyle w:val="ListBullet"/>
      </w:pPr>
      <w:r>
        <w:t>（三）复函与批复</w:t>
      </w:r>
    </w:p>
    <w:p>
      <w:pPr>
        <w:pStyle w:val="ListBullet"/>
      </w:pPr>
      <w:r>
        <w:t>复函与批复都可用于答复请批事项，但二者间又有着根本的差异，不可滥用。</w:t>
      </w:r>
    </w:p>
    <w:p>
      <w:pPr>
        <w:pStyle w:val="ListBullet"/>
      </w:pPr>
      <w:r>
        <w:t>行文关系不同：批复用于答复下级机关的请示，它反映的是领导和被领导的关系；复函是不相隶属机关之间为回答来函、来文所提出的商洽或请批事项，被动发出的函件，即使是审批函也仍然是有关主管</w:t>
      </w:r>
    </w:p>
    <w:p>
      <w:pPr>
        <w:pStyle w:val="ListBullet"/>
      </w:pPr>
      <w:r>
        <w:t>部门对不相隶属机关的行文，它虽然也具有法定的权威性，但反映的是不相隶属关系。行文方向及所对应的文种不同：批复是上级机关针对下级的请示给予的答复，是下行文；复函是回答不相隶属机关的来函的，是平行文。</w:t>
      </w:r>
    </w:p>
    <w:p>
      <w:pPr>
        <w:pStyle w:val="ListBullet"/>
      </w:pPr>
      <w:r>
        <w:t>关于要求报价的函</w:t>
      </w:r>
    </w:p>
    <w:p>
      <w:pPr>
        <w:pStyle w:val="ListBullet"/>
      </w:pPr>
      <w:r>
        <w:t>×××茶厂经理：</w:t>
      </w:r>
    </w:p>
    <w:p>
      <w:pPr>
        <w:pStyle w:val="ListBullet"/>
      </w:pPr>
      <w:r>
        <w:t>我们对你厂生产的绿茶很有兴趣，十分想买一批君山毛</w:t>
      </w:r>
    </w:p>
    <w:p>
      <w:pPr>
        <w:pStyle w:val="ListBullet"/>
      </w:pPr>
      <w:r>
        <w:t>尖茶。我公司要求不高，只要求该茶叶品质一级，规格为</w:t>
      </w:r>
    </w:p>
    <w:p>
      <w:pPr>
        <w:pStyle w:val="ListBullet"/>
      </w:pPr>
      <w:r>
        <w:t>100克一包，望你厂能告诉单价报价和交货日期、结算方式</w:t>
      </w:r>
    </w:p>
    <w:p>
      <w:pPr>
        <w:pStyle w:val="ListBullet"/>
      </w:pPr>
      <w:r>
        <w:t>等给我公司。</w:t>
      </w:r>
    </w:p>
    <w:p>
      <w:pPr>
        <w:pStyle w:val="ListBullet"/>
      </w:pPr>
      <w:r>
        <w:t>如果价钱合理，且能给予最好的折扣，我们将做到大批</w:t>
      </w:r>
    </w:p>
    <w:p>
      <w:pPr>
        <w:pStyle w:val="ListBullet"/>
      </w:pPr>
      <w:r>
        <w:t>量订货。</w:t>
      </w:r>
    </w:p>
    <w:p>
      <w:pPr>
        <w:pStyle w:val="ListBullet"/>
      </w:pPr>
      <w:r>
        <w:t>××××副食品公司</w:t>
      </w:r>
    </w:p>
    <w:p>
      <w:pPr>
        <w:pStyle w:val="ListBullet"/>
      </w:pPr>
      <w:r>
        <w:t>××××年×月×日</w:t>
      </w:r>
    </w:p>
    <w:p>
      <w:pPr>
        <w:pStyle w:val="ListBullet"/>
      </w:pPr>
      <w:r>
        <w:t>关于商请绿茶报价的函</w:t>
      </w:r>
    </w:p>
    <w:p>
      <w:pPr>
        <w:pStyle w:val="ListBullet"/>
      </w:pPr>
      <w:r>
        <w:t>（修改稿）</w:t>
      </w:r>
    </w:p>
    <w:p>
      <w:pPr>
        <w:pStyle w:val="ListBullet"/>
      </w:pPr>
      <w:r>
        <w:t>×××茶厂：</w:t>
      </w:r>
    </w:p>
    <w:p>
      <w:pPr>
        <w:pStyle w:val="ListBullet"/>
      </w:pPr>
      <w:r>
        <w:t>我公司久闻贵厂生产的绿茶品质优良，拟从贵厂</w:t>
      </w:r>
    </w:p>
    <w:p>
      <w:pPr>
        <w:pStyle w:val="ListBullet"/>
      </w:pPr>
      <w:r>
        <w:t>订购一批君山毛尖茶。我公司要求君山毛尖品质为一</w:t>
      </w:r>
    </w:p>
    <w:p>
      <w:pPr>
        <w:pStyle w:val="ListBullet"/>
      </w:pPr>
      <w:r>
        <w:t>级，规格每包100克。请贵厂能就单价报价、交货日</w:t>
      </w:r>
    </w:p>
    <w:p>
      <w:pPr>
        <w:pStyle w:val="ListBullet"/>
      </w:pPr>
      <w:r>
        <w:t>期和结算方式等在本月内函复。</w:t>
      </w:r>
    </w:p>
    <w:p>
      <w:pPr>
        <w:pStyle w:val="ListBullet"/>
      </w:pPr>
      <w:r>
        <w:t>如果贵厂报价合理，且能给予最优惠折扣，敝公</w:t>
      </w:r>
    </w:p>
    <w:p>
      <w:pPr>
        <w:pStyle w:val="ListBullet"/>
      </w:pPr>
      <w:r>
        <w:t>司将考虑大批量订货。</w:t>
      </w:r>
    </w:p>
    <w:p>
      <w:pPr>
        <w:pStyle w:val="ListBullet"/>
      </w:pPr>
      <w:r>
        <w:t>（三）根据指定要求写作</w:t>
      </w:r>
    </w:p>
    <w:p>
      <w:pPr>
        <w:pStyle w:val="ListBullet"/>
      </w:pPr>
      <w:r>
        <w:t>1、某大学化学系，为了使三年级学生了解现代有机化学发展现状，特去信与该市化工研究所联系，希望安排学生前去参观，并请该所著名研究员××介绍情况。</w:t>
      </w:r>
    </w:p>
    <w:p>
      <w:pPr>
        <w:pStyle w:val="ListBullet"/>
      </w:pPr>
      <w:r>
        <w:t>2、应自选文种，拟定公文标题。</w:t>
      </w:r>
    </w:p>
    <w:p>
      <w:pPr>
        <w:pStyle w:val="ListBullet"/>
      </w:pPr>
      <w:r>
        <w:t>3、字数不限，应将要办之事说清楚即可，文字要简洁明了。</w:t>
      </w:r>
    </w:p>
    <w:p>
      <w:pPr>
        <w:pStyle w:val="ListBullet"/>
      </w:pPr>
      <w:r>
        <w:t>××大学化学系关于参观××化工研究所的函</w:t>
      </w:r>
    </w:p>
    <w:p>
      <w:pPr>
        <w:pStyle w:val="ListBullet"/>
      </w:pPr>
      <w:r>
        <w:t>××化工研究所：</w:t>
      </w:r>
    </w:p>
    <w:p>
      <w:pPr>
        <w:pStyle w:val="ListBullet"/>
      </w:pPr>
      <w:r>
        <w:t>当今，化学科学发展速度很快，为了培养学生的科学兴趣，提高对学习本学科的重要性的认识，了解当代有机化学发展现状，特请求贵所接纳我系学生前往参观，如有可能，并请安排贵所著名研究员×××先生，为同学们作《当代有机化学的现状与发展》的讲座。望贵所大力支持为盼。</w:t>
      </w:r>
    </w:p>
    <w:p>
      <w:pPr>
        <w:pStyle w:val="ListBullet"/>
      </w:pPr>
      <w:r>
        <w:t>××大学化学系</w:t>
      </w:r>
    </w:p>
    <w:p>
      <w:pPr>
        <w:pStyle w:val="ListBullet"/>
      </w:pPr>
      <w:r>
        <w:t>2022年12月5日</w:t>
      </w:r>
    </w:p>
    <w:p>
      <w:pPr>
        <w:pStyle w:val="ListBullet"/>
      </w:pPr>
      <w:r>
        <w:t>附：回函请寄本市××路××大学化学系办公室，邮政编码：××××。</w:t>
      </w:r>
    </w:p>
    <w:p>
      <w:pPr>
        <w:pStyle w:val="ListBullet"/>
      </w:pPr>
      <w:r>
        <w:t>参考答案1</w:t>
      </w:r>
    </w:p>
    <w:p>
      <w:pPr>
        <w:pStyle w:val="ListBullet"/>
      </w:pPr>
      <w:r>
        <w:t>4.该市化工研究所见信后，经研究同意该大学化学系的请求，特邀请化学系来人面商参观事宜。</w:t>
      </w:r>
    </w:p>
    <w:p>
      <w:pPr>
        <w:pStyle w:val="ListBullet"/>
      </w:pPr>
      <w:r>
        <w:t>根据自己所写函的内容，再以该研究所的名义写一篇复函</w:t>
      </w:r>
    </w:p>
    <w:p>
      <w:pPr>
        <w:pStyle w:val="ListBullet"/>
      </w:pPr>
      <w:r>
        <w:t>参考答案2</w:t>
      </w:r>
    </w:p>
    <w:p>
      <w:pPr>
        <w:pStyle w:val="ListBullet"/>
      </w:pPr>
      <w:r>
        <w:t>××化工研究所关于××大学化学系前来参观的复函</w:t>
      </w:r>
    </w:p>
    <w:p>
      <w:pPr>
        <w:pStyle w:val="ListBullet"/>
      </w:pPr>
      <w:r>
        <w:t>××大学化学系：</w:t>
      </w:r>
    </w:p>
    <w:p>
      <w:pPr>
        <w:pStyle w:val="ListBullet"/>
      </w:pPr>
      <w:r>
        <w:t>贵系12月5日关于参观我所的来函已收到。经所长办公会议研究，同意贵单位组织学生前来参观，安排×××先生为同学作报告。为了办好此次活动，我单位决定由办公室李××同志具体负责，特请贵单位派人前来共同研究具体活动安排。</w:t>
      </w:r>
    </w:p>
    <w:p>
      <w:pPr>
        <w:pStyle w:val="ListBullet"/>
      </w:pPr>
      <w:r>
        <w:t>联系电话：×××××</w:t>
      </w:r>
    </w:p>
    <w:p>
      <w:pPr>
        <w:pStyle w:val="ListBullet"/>
      </w:pPr>
      <w:r>
        <w:t>××××化工研究所</w:t>
      </w:r>
    </w:p>
    <w:p>
      <w:pPr>
        <w:pStyle w:val="ListBullet"/>
      </w:pPr>
      <w:r>
        <w:t>2022年12月10日</w:t>
      </w:r>
    </w:p>
    <w:p>
      <w:pPr>
        <w:pStyle w:val="ListBullet"/>
      </w:pPr>
      <w:r>
        <w:t>一、纪要的适用范围</w:t>
      </w:r>
    </w:p>
    <w:p>
      <w:pPr>
        <w:pStyle w:val="ListBullet"/>
      </w:pPr>
      <w:r>
        <w:t>二、纪要的特点</w:t>
      </w:r>
    </w:p>
    <w:p>
      <w:pPr>
        <w:pStyle w:val="ListBullet"/>
      </w:pPr>
      <w:r>
        <w:t>三、纪要的种类</w:t>
      </w:r>
    </w:p>
    <w:p>
      <w:pPr>
        <w:pStyle w:val="ListBullet"/>
      </w:pPr>
      <w:r>
        <w:t>四、纪要的写法</w:t>
      </w:r>
    </w:p>
    <w:p>
      <w:pPr>
        <w:pStyle w:val="ListBullet"/>
      </w:pPr>
      <w:r>
        <w:t>五、纪要的写作要求</w:t>
      </w:r>
    </w:p>
    <w:p>
      <w:pPr>
        <w:pStyle w:val="ListBullet"/>
      </w:pPr>
      <w:r>
        <w:t>六、纪要与决议的比较</w:t>
      </w:r>
    </w:p>
    <w:p>
      <w:pPr>
        <w:pStyle w:val="ListBullet"/>
      </w:pPr>
      <w:r>
        <w:t>第二节 纪要</w:t>
      </w:r>
    </w:p>
    <w:p>
      <w:pPr>
        <w:pStyle w:val="ListBullet"/>
      </w:pPr>
      <w:r>
        <w:t>纪要适用于记载会议主要情况和议定事项。</w:t>
      </w:r>
    </w:p>
    <w:p>
      <w:pPr>
        <w:pStyle w:val="ListBullet"/>
      </w:pPr>
      <w:r>
        <w:t>纪要适用于党政机关、企事业单位和团体。</w:t>
      </w:r>
    </w:p>
    <w:p>
      <w:pPr>
        <w:pStyle w:val="ListBullet"/>
      </w:pPr>
      <w:r>
        <w:t>（一）行文方向的灵活性</w:t>
      </w:r>
    </w:p>
    <w:p>
      <w:pPr>
        <w:pStyle w:val="ListBullet"/>
      </w:pPr>
      <w:r>
        <w:t>（二）内容的概况性</w:t>
      </w:r>
    </w:p>
    <w:p>
      <w:pPr>
        <w:pStyle w:val="ListBullet"/>
      </w:pPr>
      <w:r>
        <w:t>（三）功能的全面性（指导、沟通、协商）</w:t>
      </w:r>
    </w:p>
    <w:p>
      <w:pPr>
        <w:pStyle w:val="ListBullet"/>
      </w:pPr>
      <w:r>
        <w:t>（四）适用范围的限定性（执行和周知）</w:t>
      </w:r>
    </w:p>
    <w:p>
      <w:pPr>
        <w:pStyle w:val="ListBullet"/>
      </w:pPr>
      <w:r>
        <w:t>按会议类型分，则有多少类型的会议，就有多少种类的会议纪要，其中最为常用的是办公会议纪要和专题会议纪要。</w:t>
      </w:r>
    </w:p>
    <w:p>
      <w:pPr>
        <w:pStyle w:val="ListBullet"/>
      </w:pPr>
      <w:r>
        <w:t>办公会议纪要是记载和传达办公会议定事项，送发有关单位或个人阅知或贯彻执行的纪要，具有较强的权威性。</w:t>
      </w:r>
    </w:p>
    <w:p>
      <w:pPr>
        <w:pStyle w:val="ListBullet"/>
      </w:pPr>
      <w:r>
        <w:t>专题会议纪要是根据专门工作会议形成的纪要，也是专题性的，主要记载会议概况、会议宗旨、讨论和决议事项。</w:t>
      </w:r>
    </w:p>
    <w:p>
      <w:pPr>
        <w:pStyle w:val="ListBullet"/>
      </w:pPr>
      <w:r>
        <w:t>按纪要的作用分，有决议性会议纪要、协作性会议纪要、周知性会议纪要。</w:t>
      </w:r>
    </w:p>
    <w:p>
      <w:pPr>
        <w:pStyle w:val="ListBullet"/>
      </w:pPr>
      <w:r>
        <w:t>决议性会议纪要主要记载会议的决定或决议，作为有关单位和部门在会后遵照执行和贯彻实施的依据，具有很强的政策性和指导性。</w:t>
      </w:r>
    </w:p>
    <w:p>
      <w:pPr>
        <w:pStyle w:val="ListBullet"/>
      </w:pPr>
      <w:r>
        <w:t>协作性会议纪要用于记载协作性会议议定事项，作为日后互相协作，共同遵守及检查工作的重要依据。</w:t>
      </w:r>
    </w:p>
    <w:p>
      <w:pPr>
        <w:pStyle w:val="ListBullet"/>
      </w:pPr>
      <w:r>
        <w:t>研讨性会议纪要用于记载专门职能部门或学术机构召开的专业会议或学术研讨会议的情况。</w:t>
      </w:r>
    </w:p>
    <w:p>
      <w:pPr>
        <w:pStyle w:val="ListBullet"/>
      </w:pPr>
      <w:r>
        <w:t>纪要的标题由会议名称和文种“纪要”组成，会议名称要用全称，如《2011年全国职业病报告工作会议纪要》。</w:t>
      </w:r>
    </w:p>
    <w:p>
      <w:pPr>
        <w:pStyle w:val="ListBullet"/>
      </w:pPr>
      <w:r>
        <w:t>（二）正文</w:t>
      </w:r>
    </w:p>
    <w:p>
      <w:pPr>
        <w:pStyle w:val="ListBullet"/>
      </w:pPr>
      <w:r>
        <w:t>1.正文的主要内容 纪要的内容一般分两大部分。开头部分一般应写明会议概况，包括会议的时间、地点、届次、组织者、重要的出席者、主持人、会议议程以及对会议的总体评价等。第二部分是纪要的主体部分，反映会议的主要精神、讨论意见和议决事项等。</w:t>
      </w:r>
    </w:p>
    <w:p>
      <w:pPr>
        <w:pStyle w:val="ListBullet"/>
      </w:pPr>
      <w:r>
        <w:t>2.正文的写法 纪要的正文常用写法有集中概述法、分项叙述法、发言提要法。</w:t>
      </w:r>
    </w:p>
    <w:p>
      <w:pPr>
        <w:pStyle w:val="ListBullet"/>
      </w:pPr>
      <w:r>
        <w:t>（三）会议出席人员名单</w:t>
      </w:r>
    </w:p>
    <w:p>
      <w:pPr>
        <w:pStyle w:val="ListBullet"/>
      </w:pPr>
      <w:r>
        <w:t>采用纪要格式时，需要标注出席人员名单，一般用3号黑体字，在正文或附件说明下空一行左空两格编排“出席”二字，后标全角冒号，冒号后用3号仿宋体字标注出席人单位、姓名，回行时与冒号后的首字对齐。标注请假和列席人员名单，除依次另起一行并将“出席”二字改为“请假”或“列席”外，编排方法同出席人员名单。</w:t>
      </w:r>
    </w:p>
    <w:p>
      <w:pPr>
        <w:pStyle w:val="ListBullet"/>
      </w:pPr>
      <w:r>
        <w:t>（四）发文机关署名、成文日期、印章</w:t>
      </w:r>
    </w:p>
    <w:p>
      <w:pPr>
        <w:pStyle w:val="Heading1"/>
      </w:pPr>
      <w:r>
        <w:t>第二部分 案例、练习、病文与示例</w:t>
      </w:r>
    </w:p>
    <w:p>
      <w:r>
        <w:t>这一部分把课件中带有案例、练习、病文、判断、多选、示例等内容单独汇总，方便考前翻案例。</w:t>
      </w:r>
    </w:p>
    <w:p>
      <w:pPr>
        <w:pStyle w:val="Heading2"/>
      </w:pPr>
      <w:r>
        <w:t>事务类公文写作：计划与总结.pptx</w:t>
      </w:r>
    </w:p>
    <w:p>
      <w:pPr>
        <w:pStyle w:val="ListNumber"/>
      </w:pPr>
      <w:r>
        <w:t>对未来一定时期内的任务进行安排的书面材料</w:t>
      </w:r>
    </w:p>
    <w:p>
      <w:pPr>
        <w:pStyle w:val="ListNumber"/>
      </w:pPr>
      <w:r>
        <w:t>对已完成工作进行全面回顾和分析研究</w:t>
      </w:r>
    </w:p>
    <w:p>
      <w:pPr>
        <w:pStyle w:val="ListNumber"/>
      </w:pPr>
      <w:r>
        <w:t>对某一问题或事件进行调查分析后的报告</w:t>
      </w:r>
    </w:p>
    <w:p>
      <w:pPr>
        <w:pStyle w:val="ListNumber"/>
      </w:pPr>
      <w:r>
        <w:t>应用：市场调研、问题调查</w:t>
      </w:r>
    </w:p>
    <w:p>
      <w:pPr>
        <w:pStyle w:val="ListNumber"/>
      </w:pPr>
      <w:r>
        <w:t>深入讲解计划的定义、特点、种类、结构要素及写作技巧，配合实际案例分析</w:t>
      </w:r>
    </w:p>
    <w:p>
      <w:pPr>
        <w:pStyle w:val="ListNumber"/>
      </w:pPr>
      <w:r>
        <w:t>系统阐述总结的定义、作用、类别、结构形式及写作注意事项，通过范文解析提升写作能力</w:t>
      </w:r>
    </w:p>
    <w:p>
      <w:pPr>
        <w:pStyle w:val="ListNumber"/>
      </w:pPr>
      <w:r>
        <w:t>对照计划检查完成情况，分析成绩和问题</w:t>
      </w:r>
    </w:p>
    <w:p>
      <w:pPr>
        <w:pStyle w:val="ListNumber"/>
      </w:pPr>
      <w:r>
        <w:t>3.6 总结写作的材料运用</w:t>
      </w:r>
    </w:p>
    <w:p>
      <w:pPr>
        <w:pStyle w:val="ListNumber"/>
      </w:pPr>
      <w:r>
        <w:t>总结写作的材料运用</w:t>
      </w:r>
    </w:p>
    <w:p>
      <w:pPr>
        <w:pStyle w:val="ListNumber"/>
      </w:pPr>
      <w:r>
        <w:t>典型事例</w:t>
      </w:r>
    </w:p>
    <w:p>
      <w:pPr>
        <w:pStyle w:val="ListNumber"/>
      </w:pPr>
      <w:r>
        <w:t>选择代表性案例，用具体事例说明观点，增强说服力。</w:t>
      </w:r>
    </w:p>
    <w:p>
      <w:pPr>
        <w:pStyle w:val="ListNumber"/>
      </w:pPr>
      <w:r>
        <w:t>材料与观点的统一</w:t>
      </w:r>
    </w:p>
    <w:p>
      <w:pPr>
        <w:pStyle w:val="ListNumber"/>
      </w:pPr>
      <w:r>
        <w:t>支撑观点的 事实依据 ，包括数据、事例、效果等</w:t>
      </w:r>
    </w:p>
    <w:p>
      <w:pPr>
        <w:pStyle w:val="ListNumber"/>
      </w:pPr>
      <w:r>
        <w:t>关系：观点统率材料，材料证明观点，二者相互依存、有机统一</w:t>
      </w:r>
    </w:p>
    <w:p>
      <w:pPr>
        <w:pStyle w:val="ListNumber"/>
      </w:pPr>
      <w:r>
        <w:t>材料充分</w:t>
      </w:r>
    </w:p>
    <w:p>
      <w:pPr>
        <w:pStyle w:val="ListNumber"/>
      </w:pPr>
      <w:r>
        <w:t>占有翔实的材料是写好总结的基础。要广泛收集数据、事例、反馈等信息。</w:t>
      </w:r>
    </w:p>
    <w:p>
      <w:pPr>
        <w:pStyle w:val="ListNumber"/>
      </w:pPr>
      <w:r>
        <w:t>材料越充分</w:t>
      </w:r>
    </w:p>
    <w:p>
      <w:pPr>
        <w:pStyle w:val="ListNumber"/>
      </w:pPr>
      <w:r>
        <w:t>坚持两点论，既讲成绩也讲问题，实事求是，不夸大不缩小。</w:t>
      </w:r>
    </w:p>
    <w:p>
      <w:pPr>
        <w:pStyle w:val="ListNumber"/>
      </w:pPr>
      <w:r>
        <w:t>问题不回避</w:t>
      </w:r>
    </w:p>
    <w:p>
      <w:pPr>
        <w:pStyle w:val="ListNumber"/>
      </w:pPr>
      <w:r>
        <w:t>抓住主要矛盾和关键问题，不要面面俱到、平均用力。</w:t>
      </w:r>
    </w:p>
    <w:p>
      <w:pPr>
        <w:pStyle w:val="ListNumber"/>
      </w:pPr>
      <w:r>
        <w:t>对照计划检查完成情况，分析偏差原因，体现工作的连续性。</w:t>
      </w:r>
    </w:p>
    <w:p>
      <w:pPr>
        <w:pStyle w:val="ListNumber"/>
      </w:pPr>
      <w:r>
        <w:t>总结不是简单的工作记录，而是 对工作规律的认识和把握 。要从材料中提炼观点，用观点统率材料，实现材料与观点的统一。</w:t>
      </w:r>
    </w:p>
    <w:p>
      <w:pPr>
        <w:pStyle w:val="ListNumber"/>
      </w:pPr>
      <w:r>
        <w:t>3.4 病文分析</w:t>
      </w:r>
    </w:p>
    <w:p>
      <w:pPr>
        <w:pStyle w:val="ListNumber"/>
      </w:pPr>
      <w:r>
        <w:t>病文内容</w:t>
      </w:r>
    </w:p>
    <w:p>
      <w:pPr>
        <w:pStyle w:val="ListNumber"/>
      </w:pPr>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pPr>
        <w:pStyle w:val="ListNumber"/>
      </w:pPr>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pPr>
        <w:pStyle w:val="ListNumber"/>
      </w:pPr>
      <w:r>
        <w:t>本企业刚刚起步，困难很多，技术力量薄弱，原材料不足；产品销路没有打开等等。为此，领导干部共同想办法，他们不怕跑路，放弃自己的休息时间，忍饥挨饿受冻，四处联系，终于解决了今年所需要的原料，推销了一些产品。</w:t>
      </w:r>
    </w:p>
    <w:p>
      <w:pPr>
        <w:pStyle w:val="ListNumber"/>
      </w:pPr>
      <w:r>
        <w:t>公司的几位主要领导带头苦干，实干。他们白天到下边去调查了解情况、解决问题，晚上才开会研究问题，寻找解决的办法。领导干部夜以继日地工作，使公司工作上了台阶。</w:t>
      </w:r>
    </w:p>
    <w:p>
      <w:pPr>
        <w:pStyle w:val="ListNumber"/>
      </w:pPr>
      <w:r>
        <w:t>存在的问题</w:t>
      </w:r>
    </w:p>
    <w:p>
      <w:pPr>
        <w:pStyle w:val="ListNumber"/>
      </w:pPr>
      <w:r>
        <w:t>只是简单列举做了哪些工作，缺乏归纳和分析</w:t>
      </w:r>
    </w:p>
    <w:p>
      <w:pPr>
        <w:pStyle w:val="ListNumber"/>
      </w:pPr>
      <w:r>
        <w:t>2. 缺乏深度分析</w:t>
      </w:r>
    </w:p>
    <w:p>
      <w:pPr>
        <w:pStyle w:val="ListNumber"/>
      </w:pPr>
      <w:r>
        <w:t>对成绩和问题没有深入剖析原因</w:t>
      </w:r>
    </w:p>
    <w:p>
      <w:pPr>
        <w:pStyle w:val="ListNumber"/>
      </w:pPr>
      <w:r>
        <w:t>深入分析成绩和问题的原因</w:t>
      </w:r>
    </w:p>
    <w:p>
      <w:pPr>
        <w:pStyle w:val="ListNumber"/>
      </w:pPr>
      <w:r>
        <w:t>3.4 总结范文解析</w:t>
      </w:r>
    </w:p>
    <w:p>
      <w:pPr>
        <w:pStyle w:val="ListNumber"/>
      </w:pPr>
      <w:r>
        <w:t>范文内容</w:t>
      </w:r>
    </w:p>
    <w:p>
      <w:pPr>
        <w:pStyle w:val="ListNumber"/>
      </w:pPr>
      <w:r>
        <w:t>其次，在严格执行上下功夫。例如，我们要求在办文中严把"四关"，即：一把拟办单位关，要求拟办单位草拟文件时不草率；二把文字关，即看是否要行文和以什么形式行文，是否符合党和国家的政策法规，文字表达是否准确、简练、通顺，涉及几个部门时是否协商一致，和本单位前后文件是否有矛盾，体例格式是否规范；三把打字、校对、印刷、装订、分发关；四把文件发出后的催办关。通过严把"四关"，使文件的草拟、审核、审批、打印、校对、印刷、装订、分发与催办形成一条龙，从而保证了文件整体质量的提高。再如，在提高会议质量时，我们根据所规定的工作程序、标准和制度，主要抓了会前的准备工作，会中的记录和提醒，会后的记录整理和有关事项的催办和反馈四个环节。会前填写会议议题单，会后下发会议决定通知单或会议纪要，严格控制会议，认真整顿会风，提高了会议质量。</w:t>
      </w:r>
    </w:p>
    <w:p>
      <w:pPr>
        <w:pStyle w:val="ListNumber"/>
      </w:pPr>
      <w:r>
        <w:t>范文亮点</w:t>
      </w:r>
    </w:p>
    <w:p>
      <w:pPr>
        <w:pStyle w:val="ListNumber"/>
      </w:pPr>
      <w:r>
        <w:t>1. 问题导向</w:t>
      </w:r>
    </w:p>
    <w:p>
      <w:pPr>
        <w:pStyle w:val="ListNumber"/>
      </w:pPr>
      <w:r>
        <w:t>开篇点明办公室工作的特点和问题</w:t>
      </w:r>
    </w:p>
    <w:p>
      <w:pPr>
        <w:pStyle w:val="ListNumber"/>
      </w:pPr>
      <w:r>
        <w:t>4. 案例详实</w:t>
      </w:r>
    </w:p>
    <w:p>
      <w:pPr>
        <w:pStyle w:val="ListNumber"/>
      </w:pPr>
      <w:r>
        <w:t>写作启示</w:t>
      </w:r>
    </w:p>
    <w:p>
      <w:pPr>
        <w:pStyle w:val="ListNumber"/>
      </w:pPr>
      <w:r>
        <w:t>从问题出发，提出解决方案</w:t>
      </w:r>
    </w:p>
    <w:p>
      <w:pPr>
        <w:pStyle w:val="ListNumber"/>
      </w:pPr>
      <w:r>
        <w:t>用具体案例支撑观点</w:t>
      </w:r>
    </w:p>
    <w:p>
      <w:pPr>
        <w:pStyle w:val="ListNumber"/>
      </w:pPr>
      <w:r>
        <w:t>情况 → 成绩 → 经验体会 → 问题 → 今后设想</w:t>
      </w:r>
    </w:p>
    <w:p>
      <w:pPr>
        <w:pStyle w:val="ListNumber"/>
      </w:pPr>
      <w:r>
        <w:t>问题与教训</w:t>
      </w:r>
    </w:p>
    <w:p>
      <w:pPr>
        <w:pStyle w:val="ListNumber"/>
      </w:pPr>
      <w:r>
        <w:t>分析工作中存在的 问题 和 不足 ，总结 失败教训 ，找出原因</w:t>
      </w:r>
    </w:p>
    <w:p>
      <w:pPr>
        <w:pStyle w:val="ListNumber"/>
      </w:pPr>
      <w:r>
        <w:t>针对存在的问题，提出 改进措施 和 今后工作的设想</w:t>
      </w:r>
    </w:p>
    <w:p>
      <w:pPr>
        <w:pStyle w:val="ListNumber"/>
      </w:pPr>
      <w:r>
        <w:t>示例：</w:t>
      </w:r>
    </w:p>
    <w:p>
      <w:pPr>
        <w:pStyle w:val="ListNumber"/>
      </w:pPr>
      <w:r>
        <w:t>单位、部门对一定时限内所做的各方面的工作进行的综合性分析、总结</w:t>
      </w:r>
    </w:p>
    <w:p>
      <w:pPr>
        <w:pStyle w:val="ListNumber"/>
      </w:pPr>
      <w:r>
        <w:t>一般 理论性较强 ，深入分析某一专项工作</w:t>
      </w:r>
    </w:p>
    <w:p>
      <w:pPr>
        <w:pStyle w:val="ListNumber"/>
      </w:pPr>
      <w:r>
        <w:t>针对性强、深度分析、理论提升</w:t>
      </w:r>
    </w:p>
    <w:p>
      <w:pPr>
        <w:pStyle w:val="ListNumber"/>
      </w:pPr>
      <w:r>
        <w:t>选择原则：根据总结的目的和对象，选择综合性总结或专题性总结。综合性总结适合全面汇报，专题性总结适合深入分析</w:t>
      </w:r>
    </w:p>
    <w:p>
      <w:pPr>
        <w:pStyle w:val="ListNumber"/>
      </w:pPr>
      <w:r>
        <w:t>总结是党政机关、企事业单位、社会团体等组织或个人对 已经完成的某项工作或某一阶段工作 进行全面回顾和分析研究， 明确成绩、问题 ， 概括经验、教训 ， 揭示客观规律 ，用以指导今后工作的一种事务类公文。</w:t>
      </w:r>
    </w:p>
    <w:p>
      <w:pPr>
        <w:pStyle w:val="ListNumber"/>
      </w:pPr>
      <w:r>
        <w:t>分析研究：深入剖析成绩与问题</w:t>
      </w:r>
    </w:p>
    <w:p>
      <w:pPr>
        <w:pStyle w:val="ListNumber"/>
      </w:pPr>
      <w:r>
        <w:t>完整计划范文</w:t>
      </w:r>
    </w:p>
    <w:p>
      <w:pPr>
        <w:pStyle w:val="ListNumber"/>
      </w:pPr>
      <w:r>
        <w:t>2.7 计划范文解析（二）</w:t>
      </w:r>
    </w:p>
    <w:p>
      <w:pPr>
        <w:pStyle w:val="ListNumber"/>
      </w:pPr>
      <w:r>
        <w:t>2.7 计划范文解析（一）</w:t>
      </w:r>
    </w:p>
    <w:p>
      <w:pPr>
        <w:pStyle w:val="ListNumber"/>
      </w:pPr>
      <w:r>
        <w:t>完整范文</w:t>
      </w:r>
    </w:p>
    <w:p>
      <w:pPr>
        <w:pStyle w:val="ListNumber"/>
      </w:pPr>
      <w:r>
        <w:t>1. 前言完整：背景分析充分，目的明确</w:t>
      </w:r>
    </w:p>
    <w:p>
      <w:pPr>
        <w:pStyle w:val="ListNumber"/>
      </w:pPr>
      <w:r>
        <w:t>核心问题：为何做？</w:t>
      </w:r>
    </w:p>
    <w:p>
      <w:pPr>
        <w:pStyle w:val="ListNumber"/>
      </w:pPr>
      <w:r>
        <w:t>计划是为未来工作目标或实践活动做的一种预想性部署和安排。它基于对现状的分析和对未来的判断，具有前瞻性和预见性。</w:t>
      </w:r>
    </w:p>
    <w:p>
      <w:pPr>
        <w:pStyle w:val="ListNumber"/>
      </w:pPr>
      <w:r>
        <w:t>书面材料：具有规范性和严肃性</w:t>
      </w:r>
    </w:p>
    <w:p>
      <w:pPr>
        <w:pStyle w:val="ListNumber"/>
      </w:pPr>
      <w:r>
        <w:t>父亲对儿子说： "明天就是大年初二了，我们家人团圆了，可我们不要忘记老人的养育之恩。按例你妈妈应该去看看外公外婆，但明天家里有客人来，所以你明天先送一箱水果、还有烟、酒去你外婆家，记住要把这些礼品送到你外婆或外公手上，不然会被你小舅舅'黑'了，因为小舅嘴巴馋，你外公外婆一点也吃不到。你明天早上八点动身去，从花园路坐公交车到花园商厦，再从花园商厦打车去你外婆家。"</w:t>
      </w:r>
    </w:p>
    <w:p>
      <w:pPr>
        <w:pStyle w:val="ListNumber"/>
      </w:pPr>
      <w:r>
        <w:t>启示：这其实就是一份口头计划，我们都是生活计划的高手！</w:t>
      </w:r>
    </w:p>
    <w:p>
      <w:pPr>
        <w:pStyle w:val="Heading2"/>
      </w:pPr>
      <w:r>
        <w:t>决策指辉类.pptx</w:t>
      </w:r>
    </w:p>
    <w:p>
      <w:pPr>
        <w:pStyle w:val="ListNumber"/>
      </w:pPr>
      <w:r>
        <w:t>例文：</w:t>
      </w:r>
    </w:p>
    <w:p>
      <w:pPr>
        <w:pStyle w:val="ListNumber"/>
      </w:pPr>
      <w:r>
        <w:t>下面是一篇病文，请指出其毛病并写出修改稿。</w:t>
      </w:r>
    </w:p>
    <w:p>
      <w:pPr>
        <w:pStyle w:val="ListNumber"/>
      </w:pPr>
      <w:r>
        <w:t>如：《浙江省人民代表大会常务委员会关于修改&lt;浙江省人口与计划生育条例&gt;的决定》</w:t>
      </w:r>
    </w:p>
    <w:p>
      <w:pPr>
        <w:pStyle w:val="ListNumber"/>
      </w:pPr>
      <w:r>
        <w:t>用于对某个问题、某种事项、某种行动进行决策的指挥性公文。</w:t>
      </w:r>
    </w:p>
    <w:p>
      <w:pPr>
        <w:pStyle w:val="ListNumber"/>
      </w:pPr>
      <w:r>
        <w:t>“有关单位及人员”是指：贡献突出或错误性质严重、影响恶劣的单位或人员；</w:t>
      </w:r>
    </w:p>
    <w:p>
      <w:pPr>
        <w:pStyle w:val="ListNumber"/>
      </w:pPr>
      <w:r>
        <w:t>熟悉例文</w:t>
      </w:r>
    </w:p>
    <w:p>
      <w:pPr>
        <w:pStyle w:val="ListNumber"/>
      </w:pPr>
      <w:r>
        <w:t>范文二：宏观政策型决议</w:t>
      </w:r>
    </w:p>
    <w:p>
      <w:pPr>
        <w:pStyle w:val="ListNumber"/>
      </w:pPr>
      <w:r>
        <w:t>若干历史问题的决议》，曾经统一了全党的认识，加强</w:t>
      </w:r>
    </w:p>
    <w:p>
      <w:pPr>
        <w:pStyle w:val="ListNumber"/>
      </w:pPr>
      <w:r>
        <w:t>于建国以来党的若干历史问题的决议》，必将起到同样</w:t>
      </w:r>
    </w:p>
    <w:p>
      <w:pPr>
        <w:pStyle w:val="ListNumber"/>
      </w:pPr>
      <w:r>
        <w:t>关于建国以来党的若干历史问题的决议</w:t>
      </w:r>
    </w:p>
    <w:p>
      <w:pPr>
        <w:pStyle w:val="ListNumber"/>
      </w:pPr>
      <w:r>
        <w:t>《关于建国以来党的若干历史问题的决议》，运用马克思主义的辩证唯物论和历史唯物论，对建国三十二年来党的重大历史事件特别是“文化大革命”作出了正确的总结，科学地分析了在这些事件中党的指导思想的正确和错误，分析了产生错误的主观因素和社会原因，</w:t>
      </w:r>
    </w:p>
    <w:p>
      <w:pPr>
        <w:pStyle w:val="ListNumber"/>
      </w:pPr>
      <w:r>
        <w:t>五、范文</w:t>
      </w:r>
    </w:p>
    <w:p>
      <w:pPr>
        <w:pStyle w:val="ListNumber"/>
      </w:pPr>
      <w:r>
        <w:t>范文一：批准性决议</w:t>
      </w:r>
    </w:p>
    <w:p>
      <w:pPr>
        <w:pStyle w:val="ListNumber"/>
      </w:pPr>
      <w:r>
        <w:t>《中国共产党中央委员会关于建国以来党的若干历史问题的决议》</w:t>
      </w:r>
    </w:p>
    <w:p>
      <w:pPr>
        <w:pStyle w:val="ListNumber"/>
      </w:pPr>
      <w:r>
        <w:t>例：《中国人民解放军驻澳门部队进驻澳门特别行政区的命令》</w:t>
      </w:r>
    </w:p>
    <w:p>
      <w:pPr>
        <w:pStyle w:val="ListNumber"/>
      </w:pPr>
      <w:r>
        <w:t>kMDItemTextContent = "例文：</w:t>
      </w:r>
    </w:p>
    <w:p>
      <w:pPr>
        <w:pStyle w:val="Heading2"/>
      </w:pPr>
      <w:r>
        <w:t>第一章 公文概述.ppt</w:t>
      </w:r>
    </w:p>
    <w:p>
      <w:pPr>
        <w:pStyle w:val="ListNumber"/>
      </w:pPr>
      <w:r>
        <w:t>平时成绩：考勤、课堂讨论、实训作业</w:t>
      </w:r>
    </w:p>
    <w:p>
      <w:pPr>
        <w:pStyle w:val="ListNumber"/>
      </w:pPr>
      <w:r>
        <w:t>判断：</w:t>
      </w:r>
    </w:p>
    <w:p>
      <w:pPr>
        <w:pStyle w:val="ListNumber"/>
      </w:pPr>
      <w:r>
        <w:t>多选：公文产生的条件有（）</w:t>
      </w:r>
    </w:p>
    <w:p>
      <w:pPr>
        <w:pStyle w:val="ListNumber"/>
      </w:pPr>
      <w:r>
        <w:t>A文字的产生 B.阶级的产生</w:t>
      </w:r>
    </w:p>
    <w:p>
      <w:pPr>
        <w:pStyle w:val="ListNumber"/>
      </w:pPr>
      <w:r>
        <w:t>C.国家的产生 D.人类的产生</w:t>
      </w:r>
    </w:p>
    <w:p>
      <w:pPr>
        <w:pStyle w:val="ListNumber"/>
      </w:pPr>
      <w:r>
        <w:t>3.党政机关公文是党政机关实施领导、履行职能、处理公务的具有特定效力和规范体式的文书，是传达贯彻党和国家方针政策，公布法规和规章，指导、布置和商洽工作，请示和答复问题，报告、通报和交流情况等的重要工具。</w:t>
      </w:r>
    </w:p>
    <w:p>
      <w:pPr>
        <w:pStyle w:val="ListNumber"/>
      </w:pPr>
      <w:r>
        <w:t>举例：“远洋捕捞”案件、唐探1900</w:t>
      </w:r>
    </w:p>
    <w:p>
      <w:pPr>
        <w:pStyle w:val="ListNumber"/>
      </w:pPr>
      <w:r>
        <w:t>练习题（多选题）</w:t>
      </w:r>
    </w:p>
    <w:p>
      <w:pPr>
        <w:pStyle w:val="ListNumber"/>
      </w:pPr>
      <w:r>
        <w:t>A.发文、B.收文 C电传 D快件</w:t>
      </w:r>
    </w:p>
    <w:p>
      <w:pPr>
        <w:pStyle w:val="ListNumber"/>
      </w:pPr>
      <w:r>
        <w:t>A.纸质公文 B.电子公文</w:t>
      </w:r>
    </w:p>
    <w:p>
      <w:pPr>
        <w:pStyle w:val="ListNumber"/>
      </w:pPr>
      <w:r>
        <w:t>C 发文 D.收文</w:t>
      </w:r>
    </w:p>
    <w:p>
      <w:pPr>
        <w:pStyle w:val="ListNumber"/>
      </w:pPr>
      <w:r>
        <w:t>任何事物都有自己的名称，公文也不例外。公文的名称就是公文的文种，如目前党政机关使用的决议、决定、命令（令）、公报、公告、通告、意见、通知、通报、报告、请示、批复、议案、函、纪要以及案例、规定、办法、计划、总结等等都是文种。</w:t>
      </w:r>
    </w:p>
    <w:p>
      <w:pPr>
        <w:pStyle w:val="ListNumber"/>
      </w:pPr>
      <w:r>
        <w:t>（一）根据有关规定选用文种（新条例15种公文）</w:t>
      </w:r>
    </w:p>
    <w:p>
      <w:pPr>
        <w:pStyle w:val="Heading2"/>
      </w:pPr>
      <w:r>
        <w:t>第四章 报告请示 第六章 批复.ppt</w:t>
      </w:r>
    </w:p>
    <w:p>
      <w:pPr>
        <w:pStyle w:val="ListNumber"/>
      </w:pPr>
      <w:r>
        <w:t>情况报告：就某一事项（重大问题）或（特殊）事件向上级机关情况报告。</w:t>
      </w:r>
    </w:p>
    <w:p>
      <w:pPr>
        <w:pStyle w:val="ListNumber"/>
      </w:pPr>
      <w:r>
        <w:t>1. 内容要求写明工作进程、工作成绩、经验、存在的问题与下一步工作安排。</w:t>
      </w:r>
    </w:p>
    <w:p>
      <w:pPr>
        <w:pStyle w:val="ListNumber"/>
      </w:pPr>
      <w:r>
        <w:t>4. 实事求是，报告中所列成绩或问题都必须属实，并能从中揭示出一定的规律。</w:t>
      </w:r>
    </w:p>
    <w:p>
      <w:pPr>
        <w:pStyle w:val="ListNumber"/>
      </w:pPr>
      <w:r>
        <w:t>请合理扩充下面提供的材料，</w:t>
      </w:r>
    </w:p>
    <w:p>
      <w:pPr>
        <w:pStyle w:val="ListNumber"/>
      </w:pPr>
      <w:r>
        <w:t>这次火灾的发生暴露了本公司领导对安全管理工作重视不够，内部管理不到位，安全制度不健全，违章作业严重等问题，因而造成了惨重的经济损失，教训十分深刻。</w:t>
      </w:r>
    </w:p>
    <w:p>
      <w:pPr>
        <w:pStyle w:val="ListNumber"/>
      </w:pPr>
      <w:r>
        <w:t>（3）工作中出现了新情况、新问题，必须处理却又无章可循，无法可依，有待上级机关批示的。</w:t>
      </w:r>
    </w:p>
    <w:p>
      <w:pPr>
        <w:pStyle w:val="ListNumber"/>
      </w:pPr>
      <w:r>
        <w:t>（5）属涉及全局性或普遍性的而本机关无法独立解决的工作困难和问题，必须请示上级机关以求得到上级机关的协调和帮助。</w:t>
      </w:r>
    </w:p>
    <w:p>
      <w:pPr>
        <w:pStyle w:val="ListNumber"/>
      </w:pPr>
      <w:r>
        <w:t>（2）在实际工作中，遇到本机关在职责权限内过去没有遇到过的新情况、新问题，需要上级机关进行指示</w:t>
      </w:r>
    </w:p>
    <w:p>
      <w:pPr>
        <w:pStyle w:val="ListNumber"/>
      </w:pPr>
      <w:r>
        <w:t>请求上级机关批准编制、机构设置、领导班子组成、干部任免以及经费、工作任务等问题。</w:t>
      </w:r>
    </w:p>
    <w:p>
      <w:pPr>
        <w:pStyle w:val="ListNumber"/>
      </w:pPr>
      <w:r>
        <w:t>3、提出请示事项时，应同时根据本地区、本机关的实际情况，对所请示的问题提出解决的初步意见与方案，供领导批复时参考，因此，事先要经过周密的调查研究，使提出的意见与方案准确切实。</w:t>
      </w:r>
    </w:p>
    <w:p>
      <w:pPr>
        <w:pStyle w:val="ListNumber"/>
      </w:pPr>
      <w:r>
        <w:t>课堂练习</w:t>
      </w:r>
    </w:p>
    <w:p>
      <w:pPr>
        <w:pStyle w:val="ListNumber"/>
      </w:pPr>
      <w:r>
        <w:t>一、指出下文存在的问题</w:t>
      </w:r>
    </w:p>
    <w:p>
      <w:pPr>
        <w:pStyle w:val="ListNumber"/>
      </w:pPr>
      <w:r>
        <w:t>〖分析〗错误。</w:t>
      </w:r>
    </w:p>
    <w:p>
      <w:pPr>
        <w:pStyle w:val="ListNumber"/>
      </w:pPr>
      <w:r>
        <w:t>2、某县农林局写例行报告，一向县政府汇报2020年全年工作，二在报告中请示了2021年增建农机站的事项，三建议对困难地区减免乡政府提留费用。</w:t>
      </w:r>
    </w:p>
    <w:p>
      <w:pPr>
        <w:pStyle w:val="ListNumber"/>
      </w:pPr>
      <w:r>
        <w:t>〖分析〗错误。报告中不能夹带请示，且公文应“一文一事”。</w:t>
      </w:r>
    </w:p>
    <w:p>
      <w:pPr>
        <w:pStyle w:val="ListNumber"/>
      </w:pPr>
      <w:r>
        <w:t>〖分析〗错误。请示不能抄送下级机关。</w:t>
      </w:r>
    </w:p>
    <w:p>
      <w:pPr>
        <w:pStyle w:val="ListNumber"/>
      </w:pPr>
      <w:r>
        <w:t>〖分析〗错误。请示只能够有一个主送机关；若是双重领导机关，则需要向处理该事务的机关请示，另一机关应为抄报机关。</w:t>
      </w:r>
    </w:p>
    <w:p>
      <w:pPr>
        <w:pStyle w:val="ListNumber"/>
      </w:pPr>
      <w:r>
        <w:t>二、根据下面材料写一篇请示</w:t>
      </w:r>
    </w:p>
    <w:p>
      <w:pPr>
        <w:pStyle w:val="ListNumber"/>
      </w:pPr>
      <w:r>
        <w:t>某省农业厅就2022年春季抗旱救灾问题，向省政府请求急拨救灾款5000万元。</w:t>
      </w:r>
    </w:p>
    <w:p>
      <w:pPr>
        <w:pStyle w:val="ListNumber"/>
      </w:pPr>
      <w:r>
        <w:t>（2）由发文机关、事由和文种构成。如《国务院关于编纂中华大辞典问题的批复》。</w:t>
      </w:r>
    </w:p>
    <w:p>
      <w:pPr>
        <w:pStyle w:val="ListNumber"/>
      </w:pPr>
      <w:r>
        <w:t>××××年×月×日关于×××××问题</w:t>
      </w:r>
    </w:p>
    <w:p>
      <w:pPr>
        <w:pStyle w:val="ListNumber"/>
      </w:pPr>
      <w:r>
        <w:t>3、批复问题应持慎重态度，加强调查</w:t>
      </w:r>
    </w:p>
    <w:p>
      <w:pPr>
        <w:pStyle w:val="ListNumber"/>
      </w:pPr>
      <w:r>
        <w:t>实训练习</w:t>
      </w:r>
    </w:p>
    <w:p>
      <w:pPr>
        <w:pStyle w:val="ListNumber"/>
      </w:pPr>
      <w:r>
        <w:t>一、阅读下文，试分析其存在什么问题。</w:t>
      </w:r>
    </w:p>
    <w:p>
      <w:pPr>
        <w:pStyle w:val="ListNumber"/>
      </w:pPr>
      <w:r>
        <w:t>这篇“批复”的存在的主要问题如下：</w:t>
      </w:r>
    </w:p>
    <w:p>
      <w:pPr>
        <w:pStyle w:val="ListNumber"/>
      </w:pPr>
      <w:r>
        <w:t>句，没有明白说明批复是针对有关什么问题的</w:t>
      </w:r>
    </w:p>
    <w:p>
      <w:pPr>
        <w:pStyle w:val="Heading2"/>
      </w:pPr>
      <w:r>
        <w:t>第三章公文写作概述.ppt</w:t>
      </w:r>
    </w:p>
    <w:p>
      <w:pPr>
        <w:pStyle w:val="ListNumber"/>
      </w:pPr>
      <w:r>
        <w:t>1．调查分析能力。（发现问题、分析问题）</w:t>
      </w:r>
    </w:p>
    <w:p>
      <w:pPr>
        <w:pStyle w:val="ListNumber"/>
      </w:pPr>
      <w:r>
        <w:t>第四节 公文的材料</w:t>
      </w:r>
    </w:p>
    <w:p>
      <w:pPr>
        <w:pStyle w:val="ListNumber"/>
      </w:pPr>
      <w:r>
        <w:t>一、公文材料的含义</w:t>
      </w:r>
    </w:p>
    <w:p>
      <w:pPr>
        <w:pStyle w:val="ListNumber"/>
      </w:pPr>
      <w:r>
        <w:t>所谓材料是一切为作者所感知的，能够激发作者的写作欲望的，具有一定意义的社会现象和文字、符号、资料的总称。也就是作者通过各种途径搜集和积累的全部事实和资料都可以成为写作材料。</w:t>
      </w:r>
    </w:p>
    <w:p>
      <w:pPr>
        <w:pStyle w:val="ListNumber"/>
      </w:pPr>
      <w:r>
        <w:t>公文材料是公文写作的基础，通常可以将公文材料分为理论材料（方针政策、法律法规等）和事实材料（数据和事例等）。</w:t>
      </w:r>
    </w:p>
    <w:p>
      <w:pPr>
        <w:pStyle w:val="ListNumber"/>
      </w:pPr>
      <w:r>
        <w:t>材料是构成文章的基本要素之一，也是表现主题的基础和依据。</w:t>
      </w:r>
    </w:p>
    <w:p>
      <w:pPr>
        <w:pStyle w:val="ListNumber"/>
      </w:pPr>
      <w:r>
        <w:t>材料是提炼主体的基础。</w:t>
      </w:r>
    </w:p>
    <w:p>
      <w:pPr>
        <w:pStyle w:val="ListNumber"/>
      </w:pPr>
      <w:r>
        <w:t>材料是表现主题的依据。</w:t>
      </w:r>
    </w:p>
    <w:p>
      <w:pPr>
        <w:pStyle w:val="ListNumber"/>
      </w:pPr>
      <w:r>
        <w:t>二、材料的搜集</w:t>
      </w:r>
    </w:p>
    <w:p>
      <w:pPr>
        <w:pStyle w:val="ListNumber"/>
      </w:pPr>
      <w:r>
        <w:t>三、材料的选用</w:t>
      </w:r>
    </w:p>
    <w:p>
      <w:pPr>
        <w:pStyle w:val="ListNumber"/>
      </w:pPr>
      <w:r>
        <w:t>材料的选用包括材料的选择和对材料的使用两部分。选用材料应遵循以下原则：</w:t>
      </w:r>
    </w:p>
    <w:p>
      <w:pPr>
        <w:pStyle w:val="ListNumber"/>
      </w:pPr>
      <w:r>
        <w:t>1．过渡。过渡是上下文之间，段落与段落之间，层次与层次之间意义和内容的衔接和转换，具有承上启下的作用。常见的过渡形式有三种：词语过渡（综上所述、由此可见）、句子过渡（现提出以下意见；为此，特制定以下条例）和过渡段过渡。</w:t>
      </w:r>
    </w:p>
    <w:p>
      <w:pPr>
        <w:pStyle w:val="ListNumber"/>
      </w:pPr>
      <w:r>
        <w:t>3．举例说明。（代表性、典型性）</w:t>
      </w:r>
    </w:p>
    <w:p>
      <w:pPr>
        <w:pStyle w:val="ListNumber"/>
      </w:pPr>
      <w:r>
        <w:t>议论是作者对事物进行分析评论，并</w:t>
      </w:r>
    </w:p>
    <w:p>
      <w:pPr>
        <w:pStyle w:val="ListNumber"/>
      </w:pPr>
      <w:r>
        <w:t>论点是作者对事物进行分析后提出的见解或主张。在公文写作中，文章的主旨一般在开头提出，主旨即为文章的总论点，总论点下可以有多个分论点，每个分论点通常以标题的形式出现。</w:t>
      </w:r>
    </w:p>
    <w:p>
      <w:pPr>
        <w:pStyle w:val="ListNumber"/>
      </w:pPr>
      <w:r>
        <w:t>论据是证明论点的材料，论据</w:t>
      </w:r>
    </w:p>
    <w:p>
      <w:pPr>
        <w:pStyle w:val="ListNumber"/>
      </w:pPr>
      <w:r>
        <w:t>1．例证法（典型具体事例或数据）。</w:t>
      </w:r>
    </w:p>
    <w:p>
      <w:pPr>
        <w:pStyle w:val="Heading2"/>
      </w:pPr>
      <w:r>
        <w:t>第六章 通知 第七章 通报.ppt</w:t>
      </w:r>
    </w:p>
    <w:p>
      <w:pPr>
        <w:pStyle w:val="ListNumber"/>
      </w:pPr>
      <w:r>
        <w:t>详写的正文可在上述内容外阐述相关问题的重要意义，以此强调贯彻执行的必要性。</w:t>
      </w:r>
    </w:p>
    <w:p>
      <w:pPr>
        <w:pStyle w:val="ListNumber"/>
      </w:pPr>
      <w:r>
        <w:t>实训练习</w:t>
      </w:r>
    </w:p>
    <w:p>
      <w:pPr>
        <w:pStyle w:val="ListNumber"/>
      </w:pPr>
      <w:r>
        <w:t>一、下面是一篇存在问题的会议通知。请分别指出其存在</w:t>
      </w:r>
    </w:p>
    <w:p>
      <w:pPr>
        <w:pStyle w:val="ListNumber"/>
      </w:pPr>
      <w:r>
        <w:t>为贯彻上级精神，提高总公司的工作效率和经济效益，培养广大职工的主人翁精神，经总公司董事会研究决定，在全公司范围内广泛开展增产节约、劳动竞赛活动。现将会议有关问题通知如下：</w:t>
      </w:r>
    </w:p>
    <w:p>
      <w:pPr>
        <w:pStyle w:val="ListNumber"/>
      </w:pPr>
      <w:r>
        <w:t>四、请各单位准备好本单位开展劳动竞赛活动的经验材料，限5000字，报到时交给会务组。并请与会人员于10月4日前来报到。</w:t>
      </w:r>
    </w:p>
    <w:p>
      <w:pPr>
        <w:pStyle w:val="ListNumber"/>
      </w:pPr>
      <w:r>
        <w:t>5、要求有歧义。会议是布置开展活动的，若带经验材料，也应该是带本单位“以往”开展增产节约、劳动竞赛活动的经验材料。</w:t>
      </w:r>
    </w:p>
    <w:p>
      <w:pPr>
        <w:pStyle w:val="ListNumber"/>
      </w:pPr>
      <w:r>
        <w:t>适用于表彰先进，批评错误，传达重要精神和告知重要情况。下行文</w:t>
      </w:r>
    </w:p>
    <w:p>
      <w:pPr>
        <w:pStyle w:val="ListNumber"/>
      </w:pPr>
      <w:r>
        <w:t>从结构上来看，表彰性通报正文通常包括表彰事由、分析评价与表彰决定、希望与号召三部分。</w:t>
      </w:r>
    </w:p>
    <w:p>
      <w:pPr>
        <w:pStyle w:val="ListNumber"/>
      </w:pPr>
      <w:r>
        <w:t>批评性通报的正文一般包括主要问题与原因、处理情况与决定、防范措施三部分。</w:t>
      </w:r>
    </w:p>
    <w:p>
      <w:pPr>
        <w:pStyle w:val="ListNumber"/>
      </w:pPr>
      <w:r>
        <w:t>4、写好对事项的“分析”、“评议”。这是最能体现作者思想水平、写作水平的所在，要注意将人和事上升到较高的层面来认识，切忌就事论事。</w:t>
      </w:r>
    </w:p>
    <w:p>
      <w:pPr>
        <w:pStyle w:val="ListNumber"/>
      </w:pPr>
      <w:r>
        <w:t>一、评析下面的公文有什么错误？</w:t>
      </w:r>
    </w:p>
    <w:p>
      <w:pPr>
        <w:pStyle w:val="ListNumber"/>
      </w:pPr>
      <w:r>
        <w:t>关于××市民政事业费管理使用问题的通报</w:t>
      </w:r>
    </w:p>
    <w:p>
      <w:pPr>
        <w:pStyle w:val="ListNumber"/>
      </w:pPr>
      <w:r>
        <w:t>××市任意挪用、占用和滥用民政事业费的问题，是非常严峻的。民政事业费是体现党和国家对广大优抚、救济对象生活疾苦的关怀，任何人挪用、侵占和占用民政事业费必须限期如数追回。为了严明党纪国法，对挪用、占用民政事业费的有关人员，要按党纪政纪严肃处理，并将处理结果报省人民政府。</w:t>
      </w:r>
    </w:p>
    <w:p>
      <w:pPr>
        <w:pStyle w:val="ListNumber"/>
      </w:pPr>
      <w:r>
        <w:t>各地要把××市的问题引以为借鉴，加强民政事业费的管理，杜绝××市问题再度发生。</w:t>
      </w:r>
    </w:p>
    <w:p>
      <w:pPr>
        <w:pStyle w:val="ListNumber"/>
      </w:pPr>
      <w:r>
        <w:t>〖分析〗</w:t>
      </w:r>
    </w:p>
    <w:p>
      <w:pPr>
        <w:pStyle w:val="ListNumber"/>
      </w:pPr>
      <w:r>
        <w:t>这一批评性通报，主要错误在：</w:t>
      </w:r>
    </w:p>
    <w:p>
      <w:pPr>
        <w:pStyle w:val="ListNumber"/>
      </w:pPr>
      <w:r>
        <w:t>二、根据下列材料，以××市医药总公司的名义拟一</w:t>
      </w:r>
    </w:p>
    <w:p>
      <w:pPr>
        <w:pStyle w:val="ListNumber"/>
      </w:pPr>
      <w:r>
        <w:t>三、根据下面给定材料拟写文书</w:t>
      </w:r>
    </w:p>
    <w:p>
      <w:pPr>
        <w:pStyle w:val="ListNumber"/>
      </w:pPr>
      <w:r>
        <w:t>××客车的乘务员和司机哄抬票价，粗暴对待乘客，目无组织纪律，错误实属严重。为了严肃纪律，维护公司良好形象，经公司研究决定：对敲竹杠的司机、乘务员罚款200元，停职检查一周，并在全公司通报批评。望各单位组织车队同志学习、讨论，从中吸取教训，避免类似的事件再发生。</w:t>
      </w:r>
    </w:p>
    <w:p>
      <w:pPr>
        <w:pStyle w:val="ListNumber"/>
      </w:pPr>
      <w:r>
        <w:t>不同点：⒈约束力不同，通报的行文目的重在宣传教育或传达沟通；通知要求收文机关按规定办事，文种的约束力强于通报。⒉表达方法不同，通知的表现方法主要以叙述和说明为主；通报的表现方法常兼用叙述、说明、分析和议论。</w:t>
      </w:r>
    </w:p>
    <w:p>
      <w:pPr>
        <w:pStyle w:val="ListNumber"/>
      </w:pPr>
      <w:r>
        <w:t>思考题</w:t>
      </w:r>
    </w:p>
    <w:p>
      <w:pPr>
        <w:pStyle w:val="Heading2"/>
      </w:pPr>
      <w:r>
        <w:t>第六章  意见.ppt</w:t>
      </w:r>
    </w:p>
    <w:p>
      <w:pPr>
        <w:pStyle w:val="ListNumber"/>
      </w:pPr>
      <w:r>
        <w:t>意见“适用对重要问题提出见解和处理办法”。</w:t>
      </w:r>
    </w:p>
    <w:p>
      <w:pPr>
        <w:pStyle w:val="ListNumber"/>
      </w:pPr>
      <w:r>
        <w:t>《国务院办公厅关于实施〈国家行政机关公文处理办法〉涉及的几个具体问题的处理意见》对意见的适用范围也作了界定：</w:t>
      </w:r>
    </w:p>
    <w:p>
      <w:pPr>
        <w:pStyle w:val="ListNumber"/>
      </w:pPr>
      <w:r>
        <w:t>是下行文，是上级机关对有关问题或有关工作提出政策性、倾向性观点，或对某项工作规定目标、任务，或提出措施、方法和步骤一类实施要求。</w:t>
      </w:r>
    </w:p>
    <w:p>
      <w:pPr>
        <w:pStyle w:val="ListNumber"/>
      </w:pPr>
      <w:r>
        <w:t>2、意见的见解和事项，要围绕核心问题，分条陈述。所述办法要具体、可行。</w:t>
      </w:r>
    </w:p>
    <w:p>
      <w:pPr>
        <w:pStyle w:val="ListNumber"/>
      </w:pPr>
      <w:r>
        <w:t>例文分析</w:t>
      </w:r>
    </w:p>
    <w:p>
      <w:pPr>
        <w:pStyle w:val="ListNumber"/>
      </w:pPr>
      <w:r>
        <w:t>这是一篇上行后批转下行的意见。正文首段交代提出意见的缘由，即写明意见提出的原因、目的和根据。先阐明原因是“随着基本药物制度在基层全面实施，‘以药补医’机制逐步扭转，基层医疗卫生机构以往形成的债务问题进一步显现，影响到基层医疗卫生机构正常运行”，接着交代目的“为确保基本药物制度顺利实施，促进基层医疗卫生机构建立新的运行机制和持续健康发展”，然后写明根据，即“根据深化医药卫生体制改革和清理化解乡村债务工作的有关要求”，最后以过渡语“现就清理化解基层医疗卫生机构债务提出以下意见 ”引出正文。这一部分简明扼要，概括力强。</w:t>
      </w:r>
    </w:p>
    <w:p>
      <w:pPr>
        <w:pStyle w:val="ListNumber"/>
      </w:pPr>
      <w:r>
        <w:t>下面是一篇病文，试指出其存在的问题。</w:t>
      </w:r>
    </w:p>
    <w:p>
      <w:pPr>
        <w:pStyle w:val="ListNumber"/>
      </w:pPr>
      <w:r>
        <w:t>此病文的主要问题如下：</w:t>
      </w:r>
    </w:p>
    <w:p>
      <w:pPr>
        <w:pStyle w:val="Heading2"/>
      </w:pPr>
      <w:r>
        <w:t>第二章公文格式.ppt</w:t>
      </w:r>
    </w:p>
    <w:p>
      <w:pPr>
        <w:pStyle w:val="ListNumber"/>
      </w:pPr>
      <w:r>
        <w:t>《条例》：附注。公文印发传达范围等需要说明的事项。 “此件发至县团级”</w:t>
      </w:r>
    </w:p>
    <w:p>
      <w:pPr>
        <w:pStyle w:val="ListNumber"/>
      </w:pPr>
      <w:r>
        <w:t>说明和补充作用的文字材料。附件应当另面编排，并在版记之前，与公文正文一起装订。“附件”二字及附件顺序号用3号黑体字顶格编排在版心左上角第一行。</w:t>
      </w:r>
    </w:p>
    <w:p>
      <w:pPr>
        <w:pStyle w:val="Heading2"/>
      </w:pPr>
      <w:r>
        <w:t>第八章 商洽、纪要类公文.ppt</w:t>
      </w:r>
    </w:p>
    <w:p>
      <w:pPr>
        <w:pStyle w:val="ListNumber"/>
      </w:pPr>
      <w:r>
        <w:t>函适用于不相隶属机关之间商洽工作、询问和答复问题、请求批准和答复审批事项。</w:t>
      </w:r>
    </w:p>
    <w:p>
      <w:pPr>
        <w:pStyle w:val="ListNumber"/>
      </w:pPr>
      <w:r>
        <w:t>1.函的标题一般采用完全式标题，由发文机关名称、事由和文种三部分构成，例如《卫生部办公厅关于征求调整硫酸铝钾等12种含铝食品添加剂使用规定意见的函》。</w:t>
      </w:r>
    </w:p>
    <w:p>
      <w:pPr>
        <w:pStyle w:val="ListNumber"/>
      </w:pPr>
      <w:r>
        <w:t>2.复函标题的文种词“函”字前须加“复”字，如《卫生部办公厅关于预包装食品标签标识有关问题的复函》。</w:t>
      </w:r>
    </w:p>
    <w:p>
      <w:pPr>
        <w:pStyle w:val="ListNumber"/>
      </w:pPr>
      <w:r>
        <w:t>四、写作实训</w:t>
      </w:r>
    </w:p>
    <w:p>
      <w:pPr>
        <w:pStyle w:val="ListNumber"/>
      </w:pPr>
      <w:r>
        <w:t>（一）下面是一则病文，试指出其毛病，并</w:t>
      </w:r>
    </w:p>
    <w:p>
      <w:pPr>
        <w:pStyle w:val="ListNumber"/>
      </w:pPr>
      <w:r>
        <w:t>意见可以上行、下行和平行。作为平行文的意见，其适用范围是不相隶属机关之间“对重要问题提出见解和处理办法”。比较而言，函在内容的重要程度方面明显不如意见。因此，不相隶属机关之间行文，内容重要的用意见，内容一般或不太重要的用函。</w:t>
      </w:r>
    </w:p>
    <w:p>
      <w:pPr>
        <w:pStyle w:val="ListNumber"/>
      </w:pPr>
      <w:r>
        <w:t>（二）下面是一则病文，请写出格式规范、具有函的语体特征的修改稿。</w:t>
      </w:r>
    </w:p>
    <w:p>
      <w:pPr>
        <w:pStyle w:val="Heading1"/>
      </w:pPr>
      <w:r>
        <w:t>考试速查与做题技巧</w:t>
      </w:r>
    </w:p>
    <w:p>
      <w:r>
        <w:t>以下技巧是根据课件中的文种特征、格式要求和常见题型整理，便于开卷考试时快速定位。</w:t>
      </w:r>
    </w:p>
    <w:p>
      <w:pPr>
        <w:pStyle w:val="Heading2"/>
      </w:pPr>
      <w:r>
        <w:t>一、选择题与判断题</w:t>
      </w:r>
    </w:p>
    <w:p>
      <w:pPr>
        <w:pStyle w:val="ListBullet"/>
      </w:pPr>
      <w:r>
        <w:t>先看题干问的是定义、特点、适用范围、行文方向、结构还是格式，公文题最常考这些稳定知识点。</w:t>
      </w:r>
    </w:p>
    <w:p>
      <w:pPr>
        <w:pStyle w:val="ListBullet"/>
      </w:pPr>
      <w:r>
        <w:t>凡是涉及“请示”“报告”“批复”“通知”“通报”“意见”“函”“纪要”的，先判断它们属于上行文、平行文还是下行文。</w:t>
      </w:r>
    </w:p>
    <w:p>
      <w:pPr>
        <w:pStyle w:val="ListBullet"/>
      </w:pPr>
      <w:r>
        <w:t>判断题特别注意绝对化表述，如“必须只能一文一事”“任何情况下都能平行行文”等，往往是命题点。</w:t>
      </w:r>
    </w:p>
    <w:p>
      <w:pPr>
        <w:pStyle w:val="ListBullet"/>
      </w:pPr>
      <w:r>
        <w:t>看到格式题，优先回忆党政机关公文格式要素：标题、主送机关、正文、成文日期、印章、附件说明、附注等。</w:t>
      </w:r>
    </w:p>
    <w:p>
      <w:pPr>
        <w:pStyle w:val="Heading2"/>
      </w:pPr>
      <w:r>
        <w:t>二、公文标题拟写</w:t>
      </w:r>
    </w:p>
    <w:p>
      <w:pPr>
        <w:pStyle w:val="ListBullet"/>
      </w:pPr>
      <w:r>
        <w:t>标题通常由发文机关、事由、文种构成，考试中最容易丢分的是文种误用或事由不准。</w:t>
      </w:r>
    </w:p>
    <w:p>
      <w:pPr>
        <w:pStyle w:val="ListBullet"/>
      </w:pPr>
      <w:r>
        <w:t>先判定事项性质，再选文种：汇报工作看是否用“报告”，请求指示或批准通常用“请示”，答复请示用“批复”，周知事项常见“通知”或“通报”。</w:t>
      </w:r>
    </w:p>
    <w:p>
      <w:pPr>
        <w:pStyle w:val="ListBullet"/>
      </w:pPr>
      <w:r>
        <w:t>标题要庄重、准确、简明，避免口语化、文学化、情绪化表达。</w:t>
      </w:r>
    </w:p>
    <w:p>
      <w:pPr>
        <w:pStyle w:val="Heading2"/>
      </w:pPr>
      <w:r>
        <w:t>三、病文分析与改写</w:t>
      </w:r>
    </w:p>
    <w:p>
      <w:pPr>
        <w:pStyle w:val="ListBullet"/>
      </w:pPr>
      <w:r>
        <w:t>先找硬伤：文种错误、行文方向错误、标题不规范、结构缺项、主送机关不当、语气不符。</w:t>
      </w:r>
    </w:p>
    <w:p>
      <w:pPr>
        <w:pStyle w:val="ListBullet"/>
      </w:pPr>
      <w:r>
        <w:t>再找语言问题：空话套话过多、逻辑不清、层次混乱、表述含糊、错别字与标点不规范。</w:t>
      </w:r>
    </w:p>
    <w:p>
      <w:pPr>
        <w:pStyle w:val="ListBullet"/>
      </w:pPr>
      <w:r>
        <w:t>改写时先保文种正确，再补结构完整，最后优化语言。</w:t>
      </w:r>
    </w:p>
    <w:p>
      <w:pPr>
        <w:pStyle w:val="Heading2"/>
      </w:pPr>
      <w:r>
        <w:t>四、材料写作</w:t>
      </w:r>
    </w:p>
    <w:p>
      <w:pPr>
        <w:pStyle w:val="ListBullet"/>
      </w:pPr>
      <w:r>
        <w:t>先审题定文种，再列提纲。不要一上来就写正文。</w:t>
      </w:r>
    </w:p>
    <w:p>
      <w:pPr>
        <w:pStyle w:val="ListBullet"/>
      </w:pPr>
      <w:r>
        <w:t>材料题常考通知、请示、报告、通报、总结、计划等，要先判断写给谁、为了解决什么问题、希望对方做什么。</w:t>
      </w:r>
    </w:p>
    <w:p>
      <w:pPr>
        <w:pStyle w:val="ListBullet"/>
      </w:pPr>
      <w:r>
        <w:t>正文尽量做到“背景/依据 - 事项/问题 - 措施/请求 - 结语”清楚完整。</w:t>
      </w:r>
    </w:p>
    <w:p>
      <w:pPr>
        <w:pStyle w:val="ListBullet"/>
      </w:pPr>
      <w:r>
        <w:t>计划重在面向未来、目标措施清楚；总结重在回顾工作、提炼成绩经验、分析问题和今后打算。</w:t>
      </w:r>
    </w:p>
    <w:p>
      <w:pPr>
        <w:sectPr>
          <w:pgSz w:w="12240" w:h="15840"/>
          <w:pgMar w:top="1000" w:right="1040" w:bottom="1000" w:left="1040" w:header="720" w:footer="720" w:gutter="0"/>
          <w:cols w:space="720"/>
          <w:docGrid w:linePitch="360"/>
        </w:sectPr>
      </w:pPr>
    </w:p>
    <w:p>
      <w:pPr>
        <w:pStyle w:val="Heading1"/>
      </w:pPr>
      <w:r>
        <w:t>附录 各课件完整文本整理</w:t>
      </w:r>
    </w:p>
    <w:p>
      <w:r>
        <w:t>以下为各 PPT/PPTX 及参考 PDF 提取后的完整文本整理稿，便于需要时进行全文检索式翻阅。</w:t>
      </w:r>
    </w:p>
    <w:p>
      <w:pPr>
        <w:pStyle w:val="Heading2"/>
      </w:pPr>
      <w:r>
        <w:t>事务类公文写作：计划与总结.pptx</w:t>
      </w:r>
    </w:p>
    <w:p>
      <w:r>
        <w:t>CHAPTER TWO 02 计划 定义、特点与写作方法</w:t>
      </w:r>
    </w:p>
    <w:p>
      <w:r>
        <w:t>1.1 事务类公文的主要类型 事务类公文的主要类型 计划 对未来一定时期内的任务进行安排的书面材料 应用：年度、季度、月度工作安排 总结 对已完成工作进行全面回顾和分析研究 应用：年度、专项工作总结 述职报告 任职期间履行岗位职责情况的汇报</w:t>
      </w:r>
    </w:p>
    <w:p>
      <w:r>
        <w:t>应用：领导干部、管理人员述职 调查报告 对某一问题或事件进行调查分析后的报告 应用：市场调研、问题调查 简报 简要报道工作进展、动态、经验等 应用：工作动态、会议简报</w:t>
      </w:r>
    </w:p>
    <w:p>
      <w:r>
        <w:t>核心特征：事务类公文是机关、团体、企事业单位在日常工作中处理事务、沟通信息、指导工作的重要工具，具有实用性、规范性、时效性等特点</w:t>
      </w:r>
    </w:p>
    <w:p>
      <w:r>
        <w:t>CHAPTER ONE 01 事务类公文概述 定义与分类体系</w:t>
      </w:r>
    </w:p>
    <w:p>
      <w:r>
        <w:t>CONTENTS 目录 01 事务类公文概述 介绍事务类公文的定义、分类体系及在行政工作中的重要地位 02 计划 深入讲解计划的定义、特点、种类、结构要素及写作技巧，配合实际案例分析 03 总结</w:t>
      </w:r>
    </w:p>
    <w:p>
      <w:r>
        <w:t>系统阐述总结的定义、作用、类别、结构形式及写作注意事项，通过范文解析提升写作能力 课程目标：通过系统学习，掌握计划与总结的写作规范，培养公文写作的实际应用能力</w:t>
      </w:r>
    </w:p>
    <w:p>
      <w:r>
        <w:t>OFFICIAL DOCUMENT WRITING 事务类公文写作 计划与总结 《公文写作与处理》课程 2026年3月</w:t>
      </w:r>
    </w:p>
    <w:p>
      <w:r>
        <w:t>CONCLUSION 公文写作的核心要义 准确规范 格式规范、语言准确、表达清晰 实事求是 客观真实、不夸大不缩小、有理有据 服务实践 指导实际工作、推动工作落实、提升工作质量 感谢聆听 《公文写作与处理》课程</w:t>
      </w:r>
    </w:p>
    <w:p>
      <w:r>
        <w:t>3.8 实践应用 从计划到总结的闭环管理 闭环管理流程 1 制订计划 明确目标、任务、措施、步骤，形成书面计划 2 执行落实 按照计划要求，组织实施各项工作 3 检查总结 对照计划检查完成情况，分析成绩和问题 4 提炼经验</w:t>
      </w:r>
    </w:p>
    <w:p>
      <w:r>
        <w:t>总结规律性认识，形成书面总结 5 指导下阶段计划 运用总结的经验教训，改进下阶段工作 学习意义 公文写作不是孤立的技能，而是工作管理的重要环节 培养系统思维，理解计划与总结的内在联系 提升工作能力，掌握科学的工作方法</w:t>
      </w:r>
    </w:p>
    <w:p>
      <w:r>
        <w:t>增强职业素养，适应未来工作需要 核心理念 "计划是工作的起点，总结是工作的终点，也是新工作的起点。二者相辅相成，推动工作不断前进。"</w:t>
      </w:r>
    </w:p>
    <w:p>
      <w:r>
        <w:t>3.7 计划与总结的对比 计划与总结的对比 相同点 都是事务类公文 属于机关、企事业单位日常工作中常用的公文类型 都有规范格式 都有固定的结构要素和写作要求 都服务于工作管理 都是为了提高工作效率和质量 不同点 时间维度：</w:t>
      </w:r>
    </w:p>
    <w:p>
      <w:r>
        <w:t>计划 面向未来 ，总结 回顾过去 核心功能： 计划 重在部署 ，总结 重在提炼 写作重点： 计划强调 可行性 ，总结强调 规律性 核心认识</w:t>
      </w:r>
    </w:p>
    <w:p>
      <w:r>
        <w:t>计划与总结是相互依存、相互促进的关系。计划为总结提供依据，总结为计划提供经验。二者共同构成工作管理的闭环，推动工作不断改进和提升。</w:t>
      </w:r>
    </w:p>
    <w:p>
      <w:r>
        <w:t>3.6 总结写作的材料运用 总结写作的材料运用 精当议论 在叙述事实的基础上，进行画龙点睛式的评论，揭示事物的本质和规律。 作用：提升总结的理论高度 典型事例 选择代表性案例，用具体事例说明观点，增强说服力。 作用：用事实说话，增强可信度</w:t>
      </w:r>
    </w:p>
    <w:p>
      <w:r>
        <w:t>精确数据 运用量化成果，用数据说明工作成效，使总结更具科学性。 作用：量化成果，增强科学性 可喜的效果 展示工作取得的实际成效，用成果证明工作的价值。 作用：展示价值，增强感染力 材料与观点的统一 观点</w:t>
      </w:r>
    </w:p>
    <w:p>
      <w:r>
        <w:t>对工作的 规律性认识 ，是总结的灵魂和核心 材料 支撑观点的 事实依据 ，包括数据、事例、效果等 关系：观点统率材料，材料证明观点，二者相互依存、有机统一</w:t>
      </w:r>
    </w:p>
    <w:p>
      <w:r>
        <w:t>3.5 总结写作的五个注意事项 总结写作的五个注意事项 材料充分 占有翔实的材料是写好总结的基础。要广泛收集数据、事例、反馈等信息。 材料越充分 总结越深刻 客观公正 坚持两点论，既讲成绩也讲问题，实事求是，不夸大不缩小。 成绩不夸大</w:t>
      </w:r>
    </w:p>
    <w:p>
      <w:r>
        <w:t>问题不回避 突出重点 抓住主要矛盾和关键问题，不要面面俱到、平均用力。 主次分明，详略得当 与计划相对应 对照计划检查完成情况，分析偏差原因，体现工作的连续性。 计划-执行-总结的闭环 提炼特色</w:t>
      </w:r>
    </w:p>
    <w:p>
      <w:r>
        <w:t>总结规律性认识，提炼具有普遍指导意义的经验和做法。 从具体到抽象 从实践到理论 核心要义 总结不是简单的工作记录，而是 对工作规律的认识和把握 。要从材料中提炼观点，用观点统率材料，实现材料与观点的统一。</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 存在的问题 1. 内容罗列堆砌</w:t>
      </w:r>
    </w:p>
    <w:p>
      <w:r>
        <w:t>只是简单列举做了哪些工作，缺乏归纳和分析 2. 缺乏深度分析 对成绩和问题没有深入剖析原因 3. 经验总结空泛 "上下团结"、"不怕困难"、"领导带头"等表述过于笼统 4. 数据支撑不足 缺少具体的数据和事实支撑 5. 规律性认识不够</w:t>
      </w:r>
    </w:p>
    <w:p>
      <w:r>
        <w:t>没有提炼出具有普遍指导意义的规律性认识 改进建议 对工作进行分类归纳 用数据和事实说话 深入分析成绩和问题的原因 提炼规律性认识 提出今后工作设想</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w:t>
      </w:r>
    </w:p>
    <w:p>
      <w:r>
        <w:t>3.4 总结范文解析 实行"三化"提高工作质量 范文内容</w:t>
      </w:r>
    </w:p>
    <w:p>
      <w:r>
        <w:t>办公室工作的被动性、从属性、事务性和服务性特点，常常导致办公室在忙、乱、杂中运转。如何从被动中求得主动，提高办事效率、办公质量?现将我们岳阳石化总厂储运公司的一些做法介绍出来，以期抛砖引玉。</w:t>
      </w:r>
    </w:p>
    <w:p>
      <w:r>
        <w:t>我们采取"抓住重点，带动一般"的办法，在重点项目上建立健全工作程序、标准和制度，实现工作程序化、标准化和制度化，从被动中求主动。具体来说就是：抓住文件、会议、小车管理和接待协调三大项目，带动其他日常工作，对各项工作都要求绘出程序图，制定出制度和标准，在规定目标同时，也规定达到目标的方法。</w:t>
      </w:r>
    </w:p>
    <w:p>
      <w:r>
        <w:t>首先，我们根据三个重点项目各自的特点，绘制了《经理办公程序》、《行政会议组织程序》、《公文审稿工作程序》、《客人接待工作程序》、《小车安排工作程序》等二十四个工作程序图，制定和完善了《草拟公文工作标准》、《秘书日常工作标准》、《文稿修改工作标准》、《复印文件工作标准》等十二个工作标准和《关于复印文件暂行规定》、《关于保密工作的暂行规定》、《关于印信使用的暂行规定》等八项工作制度，使各项工作有程序、标准和制度可依。</w:t>
      </w:r>
    </w:p>
    <w:p>
      <w:r>
        <w:t>其次，在严格执行上下功夫。例如，我们要求在办文中严把"四关"，即：一把拟办单位关，要求拟办单位草拟文件时不草率；二把文字关，即看是否要行文和以什么形式行文，是否符合党和国家的政策法规，文字表达是否准确、简练、通顺，涉及几个部门时是否协商一致，和本单位前后文件是否有矛盾，体例格式是否规范；三把打字、校对、印刷、装订、分发关；四把文件发出后的催办关。通过严把"四关"，使文件的草拟、审核、审批、打印、校对、印刷、装订、分发与催办形成一条龙，从而保证了文件整体质量的提高。再如，在提高会议质量时，我们根据所规定的工作程序、标准和制度，主要抓了会前的准备工作，会中的记录和提醒，会后的记录整理和有关事项的催办和反馈四个环节。会前填写会议议题单，会后下发会议决定通知单或会议纪要，严格控制会议，认真整顿会风，提高了会议质量。</w:t>
      </w:r>
    </w:p>
    <w:p>
      <w:r>
        <w:t>经过几年的实践，我们体会到，实行工作程序化、标准化和制度化，可以使复杂的工作条理化、规范化和责任化，使每个人都明确自己的责任和权限，达到了用时少、效率高的目的。 范文亮点 1. 问题导向 开篇点明办公室工作的特点和问题 2. 方法明确</w:t>
      </w:r>
    </w:p>
    <w:p>
      <w:r>
        <w:t>"抓住重点，带动一般"的工作方法 3. 措施具体 程序图、工作标准、制度一应俱全 4. 案例详实 办文"四关"、会议管理具体做法 5. 理论升华 结尾总结规律，提炼经验 写作启示 从问题出发，提出解决方案 方法措施要系统化、制度化</w:t>
      </w:r>
    </w:p>
    <w:p>
      <w:r>
        <w:t>用具体案例支撑观点 结尾提炼规律性认识</w:t>
      </w:r>
    </w:p>
    <w:p>
      <w:r>
        <w:t>3.3 总结的主体结构形式 总结的主体结构形式 1 分部式结构 顺序一 情况 → 成绩 → 经验体会 → 问题 → 今后设想 顺序二 做法 → 效果 → 体会 特点 分成几个大部分，每部分可用序号或小标题表示，或采用段旨句 适用</w:t>
      </w:r>
    </w:p>
    <w:p>
      <w:r>
        <w:t>单位总结、个人小结或体会 2 阶段式结构 方法 把工作的整个过程，按时间顺序，划分成几个阶段来写 结构 每个阶段写一个部分，在各个部分中再以块式结构来安排内容 特点 清晰展现工作进展的时间脉络 适用 时限较长而又有明显阶段性的工作总结 3</w:t>
      </w:r>
    </w:p>
    <w:p>
      <w:r>
        <w:t>观点式结构 方法 根据内容归纳出几个观点，每个观点就是一个大层次 标识 使用"一、二、三……"序号排列，逐条叙述 特点 条文之间具有比较严密的逻辑关系，能较有效地提升总结的理论性 适用 专题经验总结</w:t>
      </w:r>
    </w:p>
    <w:p>
      <w:r>
        <w:t>选择原则：根据总结的内容、目的和对象，选择最适合的结构形式。可以单独使用，也可以综合运用</w:t>
      </w:r>
    </w:p>
    <w:p>
      <w:r>
        <w:t>3.3 总结的结构与内容（二）：正文与署名 总结的结构与内容（二）：正文与署名 前言 简要说明总结的背景、目的、范围和依据，引出主体内容。 结尾 对全文进行简要总结，或提出希望、号召，或表示决心、信心。可根据需要省略。 署名与日期</w:t>
      </w:r>
    </w:p>
    <w:p>
      <w:r>
        <w:t>在正文右下方写明单位名称或个人姓名，以及总结的日期。 主体 1 成绩与经验 总结工作中取得的 主要成绩 ，提炼 成功经验 和 规律性认识 2 问题与教训 分析工作中存在的 问题 和 不足 ，总结 失败教训 ，找出原因 3 今后工作和努力方向</w:t>
      </w:r>
    </w:p>
    <w:p>
      <w:r>
        <w:t>针对存在的问题，提出 改进措施 和 今后工作的设想 注意：综合性总结需涵盖以上三方面；专题性总结可侧重某一方面，理论性较强</w:t>
      </w:r>
    </w:p>
    <w:p>
      <w:r>
        <w:t>3.3 总结的结构与内容（一）：标题 总结的结构与内容（一）：标题 1 公文式标题 结构： 单位名称 + 时限 + 事由 + 文种 适用：多用于综合性总结 示例： 《×××公司关于××××年度的工作总结》 2 文章式标题--单标题</w:t>
      </w:r>
    </w:p>
    <w:p>
      <w:r>
        <w:t>特点：概括文章的内容或基本观点的标题 适用：多用于专题总结 示例： 《股份制使企业走上成功之路》 3 文章式标题--双标题 结构： 正题 + 副题 特点：正题揭示主题或概括经验体会，副题标明单位、时限、事由和文种等 示例：</w:t>
      </w:r>
    </w:p>
    <w:p>
      <w:r>
        <w:t>《既要金山银山又要绿水青山》 ——XX市环境保护工作总结 标题写作要点 准确概括总结的核心内容 根据总结类型选择适当形式 简洁醒目，吸引读者 避免空洞、夸张的表述</w:t>
      </w:r>
    </w:p>
    <w:p>
      <w:r>
        <w:t>3.2 总结的类别 总结的类别 综合性总结 定义 单位、部门对一定时限内所做的各方面的工作进行的综合性分析、总结 内容 包括基本情况、过程、成绩、经验、缺点、教训等诸多方面 示例 政府工作报告、单位年度总结 特点</w:t>
      </w:r>
    </w:p>
    <w:p>
      <w:r>
        <w:t>全面系统、涵盖面广、篇幅较长 专题性总结 定义 对 某方面的单项工作 如生产、思想等某项特定的任务完成之后所进行的总结 特点 一般 理论性较强 ，深入分析某一专项工作 示例 一个公司抓好产品质量方面的总结 特点 针对性强、深度分析、理论提升</w:t>
      </w:r>
    </w:p>
    <w:p>
      <w:r>
        <w:t>选择原则：根据总结的目的和对象，选择综合性总结或专题性总结。综合性总结适合全面汇报，专题性总结适合深入分析</w:t>
      </w:r>
    </w:p>
    <w:p>
      <w:r>
        <w:t>3.1 总结的定义与作用 总结的定义与作用 正式定义</w:t>
      </w:r>
    </w:p>
    <w:p>
      <w:r>
        <w:t>总结是党政机关、企事业单位、社会团体等组织或个人对 已经完成的某项工作或某一阶段工作 进行全面回顾和分析研究， 明确成绩、问题 ， 概括经验、教训 ， 揭示客观规律 ，用以指导今后工作的一种事务类公文。 核心要义</w:t>
      </w:r>
    </w:p>
    <w:p>
      <w:r>
        <w:t>回顾过去：对已完成工作的梳理 分析研究：深入剖析成绩与问题 提炼规律：总结经验教训，揭示规律 指导未来：为今后工作提供借鉴 总结的特点 广泛性 制发主体没有任何限制，无论是党政机关、社会团体、企事业单位还是个人；内容广泛：各个领域 经验性</w:t>
      </w:r>
    </w:p>
    <w:p>
      <w:r>
        <w:t>为了把实践中的成功经验和失败教训归纳出来，用以指导以后的工作 理论性 要求总结的经验或教训具有理论的高度，不是零散肤浅的感性认识，而是具有规律性的理性认识 过程性</w:t>
      </w:r>
    </w:p>
    <w:p>
      <w:r>
        <w:t>对工作的整个过程进行系统的回顾，包括工作是在什么背景下安排的、完成任务的情况、工作成效如何等</w:t>
      </w:r>
    </w:p>
    <w:p>
      <w:r>
        <w:t>CHAPTER THREE 03 总结 定义、特点与写作方法</w:t>
      </w:r>
    </w:p>
    <w:p>
      <w:r>
        <w:t>2.9 计划的写作要点总结 计划的写作要点总结 明确目标与任务 清晰界定计划期内要完成的具体工作内容，避免模糊笼统的表述。 技巧：使用动词+名词的结构，如"完成××项目"、"组织××活动" 设定合理要求</w:t>
      </w:r>
    </w:p>
    <w:p>
      <w:r>
        <w:t>规定任务完成的质量标准和验收标准，目标要适当，既不过高也不过低。 技巧：尽可能量化，如"提高10%"、"完成率95%以上" 制定具体措施 详细说明完成任务的方法、步骤和保障条件，确保可操作性。 技巧：明确责任人、时间节点、资源需求</w:t>
      </w:r>
    </w:p>
    <w:p>
      <w:r>
        <w:t>安排清晰步骤 将任务分解为若干阶段，明确每个阶段的时间节点和具体任务。 技巧：使用"第一阶段"、"第二阶段"等标识 前言说明背景 阐述制订计划的背景、目的和依据，为后续内容奠定基础。 技巧：简明扼要，突出必要性和重要性 写作程序 1</w:t>
      </w:r>
    </w:p>
    <w:p>
      <w:r>
        <w:t>为什么制订计划 2 做什么（目标） 3 做到什么程度（要求） 4 怎样做（措施）</w:t>
      </w:r>
    </w:p>
    <w:p>
      <w:r>
        <w:t>2.8 课堂训练：制订班级活动计划 ××班第三、四周国庆爱国歌曲大合唱活动计划 完整计划范文</w:t>
      </w:r>
    </w:p>
    <w:p>
      <w:r>
        <w:t>为响应校团委发出的"活跃校园文化生活，进一步推进'学规范，促养成，树形象'主题教育活动，培育学生的爱国主义和集体主义情操"的号召，也为迎接学校的歌唱比赛，故本班拟定在第三、四周举行国庆爱国歌曲大合唱活动，现制定计划如下： 一、任务</w:t>
      </w:r>
    </w:p>
    <w:p>
      <w:r>
        <w:t>唱好爱国歌曲《义勇军进行曲》。 二、要求 1. 本班所有同学必须参加，不得缺席； 2. 统一服装； 3. 歌曲指挥者：××× 4. 听从班主任、文艺委员安排； 5. 参加学校歌曲比赛，本班不低于二等奖。 三、方法和措施</w:t>
      </w:r>
    </w:p>
    <w:p>
      <w:r>
        <w:t>1. 聘请某某老师为辅导员； 2. 这两周的周一、三、五课外活动在校多媒体教室进行歌唱训练； 3. 课下同学互唱，相互评议； 4. 9月30日下午的课外活动请班主任检阅活动的最后结果，以迎接学校比赛。</w:t>
      </w:r>
    </w:p>
    <w:p>
      <w:r>
        <w:t>请同学们一定听从安排，遵守纪律，争做班级主人，搞好活动，搞好比赛。 ××班委会 2013年9月16日 从通知到计划的转化 1. 理解通知要求 明确任务、时间、标准 2. 确定计划要素 任务、要求、措施 3. 具体化安排 时间、地点、责任人</w:t>
      </w:r>
    </w:p>
    <w:p>
      <w:r>
        <w:t>4. 形成书面计划 规范格式、完整结构 写作要点 前言引用通知精神 任务明确具体 要求量化可考核 措施详细可操作</w:t>
      </w:r>
    </w:p>
    <w:p>
      <w:r>
        <w:t>2.8 课堂训练：情景设计 关于举办国庆爱国歌曲大合唱比赛的通知 通知内容 各班级：</w:t>
      </w:r>
    </w:p>
    <w:p>
      <w:r>
        <w:t>为活跃校园文化生活，进一步推进"学规范，促养成，树形象"主题教育活动，培育广大师生爱国主义和集体主义情操，经学校研究决定举办国庆爱国歌曲大合唱比赛。现将有关事项通知如下： 一、参赛形式 以班级为单位。人数少的班级经团委认可可以联合参赛</w:t>
      </w:r>
    </w:p>
    <w:p>
      <w:r>
        <w:t>二、比赛曲目 团委拟订爱国主义歌曲目录，各班级在其中选择一首。若另选曲目，必须征得团委同意。 三、比赛时间 暂定于10月1日下午13:30—17：00进行 四、比赛地点 校篮球场 五、参赛基本要求： 1. 全体在校学生参加；</w:t>
      </w:r>
    </w:p>
    <w:p>
      <w:r>
        <w:t>2. 统一服装； 3. 每个班级确定一名指挥； 4. 规范仪表。 六、其他要求： 1. 各班级在9月27日前选择好曲目，并将歌曲伴奏和指挥名单报到团委办公室； 2. 各班精心准备，认真组织排练，确保演出效果。 七、设奖办法：</w:t>
      </w:r>
    </w:p>
    <w:p>
      <w:r>
        <w:t>本次比赛设团体奖，一等奖2名，二等奖4名，三等奖6名。 其他未尽事宜，另行通知。 ××学校 2013.9.15 情景设定：假如国庆前我们接到了团委这样的通知，又假如我们人人是本班班长，为了完成通知中的任务，就有必要制订一份活动计划。</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 存在的问题 1. 题目不完整</w:t>
      </w:r>
    </w:p>
    <w:p>
      <w:r>
        <w:t>缺少时限和活动内容 2. 缺少任务和要求部分 1—6点其实是活动的方法和措施，但"任务和要求"部分没有。应写明通过各项活动，激发同学学习语文的兴趣，提高阅读、写作能力，培养文学新苗等内容。 3. 落款中没有单位名称</w:t>
      </w:r>
    </w:p>
    <w:p>
      <w:r>
        <w:t>（注：落款中虽没有单位名称，但这份计划是××中学新苗文学社写的，且在标题中出现了，故落款时没必要写） 优点 活动安排具体、可操作 时间安排明确 责任分工清晰</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w:t>
      </w:r>
    </w:p>
    <w:p>
      <w:r>
        <w:t>2.7 计划范文解析（一） ××造纸厂2003年质量管理工作计划 完整范文</w:t>
      </w:r>
    </w:p>
    <w:p>
      <w:r>
        <w:t>前言：随着我国加入WTO，企业的外部环境发生了很大变化，进入国际市场的机遇越来越多，面对的竞争也越来越激烈。提高产品质量，降低产品成本，成为增强企业竞争能力的重要手段。2003年是本厂产品质量升级、品种换代关键的一年，为进一步提高产品质量，特制定本计划。</w:t>
      </w:r>
    </w:p>
    <w:p>
      <w:r>
        <w:t>一、质量工作目标 1．一季度增加2.5米大烘缸二台，扩大批量，改变纸页温度。 2．三季度增加大烘缸轧辊一根，进一步提高纸页的平整度、光滑度。此项指标要达到QB标准。</w:t>
      </w:r>
    </w:p>
    <w:p>
      <w:r>
        <w:t>3．四季度改变工艺流程，实现里浆分道上浆，使挂面纸板和水泥袋纸板达到省内同行业先进水平。 二、质量工作措施 1．强化质量管理意识，进行全员质量意识教育，培养质量管理干部。</w:t>
      </w:r>
    </w:p>
    <w:p>
      <w:r>
        <w:t>2．成立以技术副厂长×××为首的计改领导小组，主持为提高产品质量以及产品升级设备引进、技术改造工作，负责各项措施的落实和检查工作。</w:t>
      </w:r>
    </w:p>
    <w:p>
      <w:r>
        <w:t>3．由上而下建立好质量保证体系和质量管理制度，把提高产品质量列入主管厂长、科长及技术人员的工作责任，年终根据产品质量水平分配奖金，执行奖惩办法(奖惩办法由劳资科负责拟订，1月15日前公布)。</w:t>
      </w:r>
    </w:p>
    <w:p>
      <w:r>
        <w:t>4.本计划纳入2003年全厂工作计划。厂部负责监督、指导实施。各部门、科室要协同配合，确保本计划的完满实施。 ××造纸厂 2003年1月5日 范文亮点 1. 前言完整：背景分析充分，目的明确 2. 目标具体：分季度设定，量化指标清晰</w:t>
      </w:r>
    </w:p>
    <w:p>
      <w:r>
        <w:t>3. 措施到位：组织保障、制度建设、奖惩机制齐全 4. 格式规范：标题、正文、落款完整 写作启示 目标要分阶段、可量化 措施要具体、可操作 责任要明确、可考核 时间节点要清晰</w:t>
      </w:r>
    </w:p>
    <w:p>
      <w:r>
        <w:t>2.6 计划的结构与内容（二）：正文 计划的结构与内容（二）：正文 前言 核心问题：为何做？ 阐述制订计划的目的、背景、依据和意义 前言要简明扼要，说明为什么要制订这份计划，为后续内容奠定基础。 结语 内容：提希望或号召</w:t>
      </w:r>
    </w:p>
    <w:p>
      <w:r>
        <w:t>对执行计划提出要求、希望或发出号召 结语部分可根据实际情况决定是否撰写，有时可以省略。 主体 1 目标（做什么） 明确计划期内要完成的 具体任务 和 预期成果 2 措施（怎么做） 写清楚采取 何种办法 ，利用 什么条件</w:t>
      </w:r>
    </w:p>
    <w:p>
      <w:r>
        <w:t>由 何单位何人 具体负责， 如何协调配合 以完成任务 3 步骤（何时做） 写明实现计划分 几个步骤 或 几个阶段 ，以及各阶段的时间安排</w:t>
      </w:r>
    </w:p>
    <w:p>
      <w:r>
        <w:t>2.6 计划的结构与内容（一）：标题 计划的结构与内容（一）：标题 1 完整式标题 结构： 单位 + 时限 + 内容 + 文种 示例： xx市统计局2006年工作计划（草案） 2 省略式标题 特点：根据实际情况，省略部分要素 示例：</w:t>
      </w:r>
    </w:p>
    <w:p>
      <w:r>
        <w:t>• 2006年工作计划（省略单位）</w:t>
      </w:r>
    </w:p>
    <w:p>
      <w:r>
        <w:t>• xx市统计局工作计划（省略时限）</w:t>
      </w:r>
    </w:p>
    <w:p>
      <w:r>
        <w:t>• 工作计划（省略单位和时限） 3 文章式标题 特点：采用公文标题格式，庄重规范 示例： 《团结奋进，再创辉煌，为实现我市经济腾飞而努力奋斗-- XX市“十三五”经济与社会发展规划》 标题写作要点 准确反映计划的核心内容 要素齐全，避免歧义</w:t>
      </w:r>
    </w:p>
    <w:p>
      <w:r>
        <w:t>简洁明了，不宜过长 必要时标注"草案"、"征求意见稿"</w:t>
      </w:r>
    </w:p>
    <w:p>
      <w:r>
        <w:t>2.5 计划的种类 计划的种类 1 按计划内容分 学习计划 工作计划 教学计划 营销计划 2 按计划范围分 国家计划 地区计划 公司计划 部门计划 3 按计划时间分 远景规划 五年规划 年度、季度、月份计划 4 按格式分 条文式计划</w:t>
      </w:r>
    </w:p>
    <w:p>
      <w:r>
        <w:t>图表式计划 条文图表结合式计划 分类原则：根据不同的标准，计划可以分出不同的类型，实际应用中往往是多种分类标准的交叉组合</w:t>
      </w:r>
    </w:p>
    <w:p>
      <w:r>
        <w:t>2.4 计划的特点 计划的特点 1. 预测性 计划是为未来工作目标或实践活动做的一种预想性部署和安排。它基于对现状的分析和对未来的判断，具有前瞻性和预见性。 关键：科学预测、合理推断 2. 可行性 计划必须具体明确，切实可行，符合实际。</w:t>
      </w:r>
    </w:p>
    <w:p>
      <w:r>
        <w:t>目标过高：难于实现、完成 目标过低：起不到指导、激励作用 目标要适当！ 3. 时效性 计划具有明确的时间界限，必须在规定的时间内完成。超过时限，计划就失去了意义。 体现：年度、季度、月度计划，远景规划等 4. 普遍性</w:t>
      </w:r>
    </w:p>
    <w:p>
      <w:r>
        <w:t>计划适用于各级各类组织和个人，无论是国家机关、企事业单位，还是个人学习、生活，都需要制订计划。 范围：国家计划、企业计划、部门计划、个人计划</w:t>
      </w:r>
    </w:p>
    <w:p>
      <w:r>
        <w:t>2.3 计划的定义与用途 计划的定义与用途 正式定义 计划是党政机关、企事业单位、社会团体依据本地区、本部门、本单位的具体情况，对未来一定时期内的工作进行预想性的部署和安排所形成的文件，是常用的事务性文种。 核心要义</w:t>
      </w:r>
    </w:p>
    <w:p>
      <w:r>
        <w:t>面向未来：对未来工作的预先安排 书面材料：具有规范性和严肃性 系统完整：包含目标、措施、步骤等要素 计划的用途 1 提高工作预见性 通过提前规划，使工作有章可循，减少盲目性和随意性 2 增强工作自觉性</w:t>
      </w:r>
    </w:p>
    <w:p>
      <w:r>
        <w:t>明确目标和要求，使执行者清楚知道"做什么"和"怎么做" 3 提供考核依据 为日后检查工作进度、总结评价、考核完成情况提供标准</w:t>
      </w:r>
    </w:p>
    <w:p>
      <w:r>
        <w:t>2.2 计划的基本要素解析 计划的基本要素解析 01 目标、任务——"做什么" 父亲让小华做什么？ 送礼品（水果、烟、酒） 明确计划期内要完成的具体工作内容，是计划的核心。目标要清晰、具体、可衡量。 02 要求——"做到什么程度"</w:t>
      </w:r>
    </w:p>
    <w:p>
      <w:r>
        <w:t>父亲要求做到什么程度？ 送到外公或外婆的手上 规定任务完成的质量标准和验收标准，确保工作效果符合预期。 03 方法措施——"怎样做" 父亲让小华怎样完成？ 早上八点动身，乘公交车到花园商厦，再打车去外婆家</w:t>
      </w:r>
    </w:p>
    <w:p>
      <w:r>
        <w:t>说明完成任务的具体方法、步骤和保障条件，使计划具有可操作性。 04 前言——"为什么制订计划" 父亲为什么安排这项任务？ 新春佳节，应给老人拜拜年，做子孙的不要忘记老人的养育之恩 阐述制订计划的背景、目的和依据，为后续内容奠定基础。</w:t>
      </w:r>
    </w:p>
    <w:p>
      <w:r>
        <w:t>逻辑关系：前言（为何做）→ 目标（做什么）→ 要求（做到什么程度）→ 方法措施（怎样做）</w:t>
      </w:r>
    </w:p>
    <w:p>
      <w:r>
        <w:t>2.1 什么是计划——生活化的理解 什么是计划——生活化的理解 小故事：父亲的安排</w:t>
      </w:r>
    </w:p>
    <w:p>
      <w:r>
        <w:t>父亲对儿子说： "明天就是大年初二了，我们家人团圆了，可我们不要忘记老人的养育之恩。按例你妈妈应该去看看外公外婆，但明天家里有客人来，所以你明天先送一箱水果、还有烟、酒去你外婆家，记住要把这些礼品送到你外婆或外公手上，不然会被你小舅舅'黑'了，因为小舅嘴巴馋，你外公外婆一点也吃不到。你明天早上八点动身去，从花园路坐公交车到花园商厦，再从花园商厦打车去你外婆家。"</w:t>
      </w:r>
    </w:p>
    <w:p>
      <w:r>
        <w:t>启示：这其实就是一份口头计划，我们都是生活计划的高手！ 思考 父亲的这项任务安排中，包含了计划的哪些基本要素？ 核心要素 1 目标、任务——"做什么" 2 要求——"做到什么程度" 3 方法措施——"怎样做" 4 前言——"为什么"";</w:t>
      </w:r>
    </w:p>
    <w:p>
      <w:r>
        <w:t>kMDItemTitle = "事务类公文写作：计划与总结"; } { ":MD:DeviceId" = 16777230;</w:t>
      </w:r>
    </w:p>
    <w:p>
      <w:r>
        <w:t>":MD:kMDItemPath" = "/Users/td/Documents/ppt整理/事务类公文写作：计划与总结.pptx";</w:t>
      </w:r>
    </w:p>
    <w:p>
      <w:r>
        <w:t>"_kMDItemContentChangeDate" = "2026-06-01 11:13:30 +0000"; "_kMDItemCreationDate" = "2026-06-01 11:13:25 +0000";</w:t>
      </w:r>
    </w:p>
    <w:p>
      <w:r>
        <w:t>"_kMDItemCreatorCode" = 0; "_kMDItemDisplayNameWithExtensions" = { "" = "事务类公文写作：计划与总结.pptx"; };</w:t>
      </w:r>
    </w:p>
    <w:p>
      <w:r>
        <w:t>"_kMDItemFileName" = "事务类公文写作：计划与总结.pptx"; "_kMDItemFinderFlags" = 0; "_kMDItemFinderLabel" = 0;</w:t>
      </w:r>
    </w:p>
    <w:p>
      <w:r>
        <w:t>"_kMDItemFromImporter" = 1; "_kMDItemIsExtensionHidden" = 0; "_kMDItemIsFromImporter" = 1; "_kMDItemOwnerGroupID" = 20;</w:t>
      </w:r>
    </w:p>
    <w:p>
      <w:r>
        <w:t>"_kMDItemOwnerUserID" = 501; "_kMDItemTypeCode" = 0; "com_apple_metadata_modtime" = "802005210.0698903";</w:t>
      </w:r>
    </w:p>
    <w:p>
      <w:r>
        <w:t>kMDItemAuthors = ( Kimi ); kMDItemContentCreationDate = "2026-06-01 11:13:25 +0000";</w:t>
      </w:r>
    </w:p>
    <w:p>
      <w:r>
        <w:t>kMDItemContentModificationDate = "2026-06-01 11:13:30 +0000";</w:t>
      </w:r>
    </w:p>
    <w:p>
      <w:r>
        <w:t>kMDItemContentType = "org.openxmlformats.presentationml.presentation"; kMDItemContentTypeTree = (</w:t>
      </w:r>
    </w:p>
    <w:p>
      <w:r>
        <w:t>"org.openxmlformats.presentationml.presentation", "org.openxmlformats.openxml", "public.data", "public.item",</w:t>
      </w:r>
    </w:p>
    <w:p>
      <w:r>
        <w:t>"public.presentation", "public.composite-content", "public.content" ); kMDItemDateAdded = "2026-06-01 11:13:25 +0000";</w:t>
      </w:r>
    </w:p>
    <w:p>
      <w:r>
        <w:t>kMDItemDisplayName = { "" = "事务类公文写作：计划与总结.pptx"; }; kMDItemDocumentIdentifier = 0; kMDItemKind = {</w:t>
      </w:r>
    </w:p>
    <w:p>
      <w:r>
        <w:t>"" = "Microsoft PowerPoint Presentation"; Base = "Microsoft PowerPoint Presentation";</w:t>
      </w:r>
    </w:p>
    <w:p>
      <w:r>
        <w:t>ar = "PowerPoint Presentation (.pptx)‎"; cs = "Prezentace aplikace PowerPoint (.pptx)";</w:t>
      </w:r>
    </w:p>
    <w:p>
      <w:r>
        <w:t>da = "PowerPoint-præsentation (.pptx)"; de = "PowerPoint-Präsentation (.pptx)";</w:t>
      </w:r>
    </w:p>
    <w:p>
      <w:r>
        <w:t>el = "Παρουσίαση του PowerPoint (.pptx)"; en = "PowerPoint Presentation (.pptx)";</w:t>
      </w:r>
    </w:p>
    <w:p>
      <w:r>
        <w:t>"en_GB" = "PowerPoint Presentation (.pptx)"; es = "Presentación de PowerPoint (.pptx)";</w:t>
      </w:r>
    </w:p>
    <w:p>
      <w:r>
        <w:t>"es_MX" = "Presentación de PowerPoint (.pptx)"; fi = "PowerPoint-esitys (.pptx)";</w:t>
      </w:r>
    </w:p>
    <w:p>
      <w:r>
        <w:t>fr = "Présentation PowerPoint (.pptx)"; "fr_CA" = "Présentation PowerPoint (.pptx)";</w:t>
      </w:r>
    </w:p>
    <w:p>
      <w:r>
        <w:t>he = "PowerPoint Presentation (.pptx)"; hu = "PowerPoint bemutató (.pptx)"; id = "Presentasi PowerPoint (.pptx)";</w:t>
      </w:r>
    </w:p>
    <w:p>
      <w:r>
        <w:t>it = "Presentazione standard di PowerPoint (*.pptx)"; ja = "PowerPoint プレゼンテーション (.pptx)";</w:t>
      </w:r>
    </w:p>
    <w:p>
      <w:r>
        <w:t>ko = "PowerPoint 프레젠테이션(.pptx)"; nl = "PowerPoint-presentatie (.pptx)"; no = "PowerPoint-presentasjon (*.pptx)";</w:t>
      </w:r>
    </w:p>
    <w:p>
      <w:r>
        <w:t>pl = "Prezentacja programu PowerPoint (pptx)"; pt = "Apresentação do PowerPoint (.pptx)";</w:t>
      </w:r>
    </w:p>
    <w:p>
      <w:r>
        <w:t>"pt_PT" = "Apresentação do PowerPoint (.pptx)"; ru = "Презентация PowerPoint (.pptx)";</w:t>
      </w:r>
    </w:p>
    <w:p>
      <w:r>
        <w:t>sk = "Prezentácia PowerPointu (.pptx)"; sv = "PowerPoint-presentation (.pptx)"; th = "PowerPoint Presentation (.pptx)";</w:t>
      </w:r>
    </w:p>
    <w:p>
      <w:r>
        <w:t>tr = "PowerPoint Sunusu (.pptx)"; "zh_CN" = "PowerPoint 演示文稿(.pptx)"; "zh_TW" = "PowerPoint 簡報 (.pptx)"; };</w:t>
      </w:r>
    </w:p>
    <w:p>
      <w:r>
        <w:t>kMDItemLogicalSize = 2503560; kMDItemOrganizations = ( Moonshot ); kMDItemPhysicalSize = 2506752;</w:t>
      </w:r>
    </w:p>
    <w:p>
      <w:r>
        <w:t>kMDItemSubject = "事务类公文写作：计划与总结"; kMDItemTextContent = "CHAPTER TWO 02 计划 定义、特点与写作方法</w:t>
      </w:r>
    </w:p>
    <w:p>
      <w:r>
        <w:t>1.1 事务类公文的主要类型 事务类公文的主要类型 计划 对未来一定时期内的任务进行安排的书面材料 应用：年度、季度、月度工作安排 总结 对已完成工作进行全面回顾和分析研究 应用：年度、专项工作总结 述职报告 任职期间履行岗位职责情况的汇报</w:t>
      </w:r>
    </w:p>
    <w:p>
      <w:r>
        <w:t>应用：领导干部、管理人员述职 调查报告 对某一问题或事件进行调查分析后的报告 应用：市场调研、问题调查 简报 简要报道工作进展、动态、经验等 应用：工作动态、会议简报</w:t>
      </w:r>
    </w:p>
    <w:p>
      <w:r>
        <w:t>核心特征：事务类公文是机关、团体、企事业单位在日常工作中处理事务、沟通信息、指导工作的重要工具，具有实用性、规范性、时效性等特点</w:t>
      </w:r>
    </w:p>
    <w:p>
      <w:r>
        <w:t>CHAPTER ONE 01 事务类公文概述 定义与分类体系</w:t>
      </w:r>
    </w:p>
    <w:p>
      <w:r>
        <w:t>CONTENTS 目录 01 事务类公文概述 介绍事务类公文的定义、分类体系及在行政工作中的重要地位 02 计划 深入讲解计划的定义、特点、种类、结构要素及写作技巧，配合实际案例分析 03 总结</w:t>
      </w:r>
    </w:p>
    <w:p>
      <w:r>
        <w:t>系统阐述总结的定义、作用、类别、结构形式及写作注意事项，通过范文解析提升写作能力 课程目标：通过系统学习，掌握计划与总结的写作规范，培养公文写作的实际应用能力</w:t>
      </w:r>
    </w:p>
    <w:p>
      <w:r>
        <w:t>OFFICIAL DOCUMENT WRITING 事务类公文写作 计划与总结 《公文写作与处理》课程 2026年3月</w:t>
      </w:r>
    </w:p>
    <w:p>
      <w:r>
        <w:t>CONCLUSION 公文写作的核心要义 准确规范 格式规范、语言准确、表达清晰 实事求是 客观真实、不夸大不缩小、有理有据 服务实践 指导实际工作、推动工作落实、提升工作质量 感谢聆听 《公文写作与处理》课程</w:t>
      </w:r>
    </w:p>
    <w:p>
      <w:r>
        <w:t>3.8 实践应用 从计划到总结的闭环管理 闭环管理流程 1 制订计划 明确目标、任务、措施、步骤，形成书面计划 2 执行落实 按照计划要求，组织实施各项工作 3 检查总结 对照计划检查完成情况，分析成绩和问题 4 提炼经验</w:t>
      </w:r>
    </w:p>
    <w:p>
      <w:r>
        <w:t>总结规律性认识，形成书面总结 5 指导下阶段计划 运用总结的经验教训，改进下阶段工作 学习意义 公文写作不是孤立的技能，而是工作管理的重要环节 培养系统思维，理解计划与总结的内在联系 提升工作能力，掌握科学的工作方法</w:t>
      </w:r>
    </w:p>
    <w:p>
      <w:r>
        <w:t>增强职业素养，适应未来工作需要 核心理念 "计划是工作的起点，总结是工作的终点，也是新工作的起点。二者相辅相成，推动工作不断前进。"</w:t>
      </w:r>
    </w:p>
    <w:p>
      <w:r>
        <w:t>3.7 计划与总结的对比 计划与总结的对比 相同点 都是事务类公文 属于机关、企事业单位日常工作中常用的公文类型 都有规范格式 都有固定的结构要素和写作要求 都服务于工作管理 都是为了提高工作效率和质量 不同点 时间维度：</w:t>
      </w:r>
    </w:p>
    <w:p>
      <w:r>
        <w:t>计划 面向未来 ，总结 回顾过去 核心功能： 计划 重在部署 ，总结 重在提炼 写作重点： 计划强调 可行性 ，总结强调 规律性 核心认识</w:t>
      </w:r>
    </w:p>
    <w:p>
      <w:r>
        <w:t>计划与总结是相互依存、相互促进的关系。计划为总结提供依据，总结为计划提供经验。二者共同构成工作管理的闭环，推动工作不断改进和提升。</w:t>
      </w:r>
    </w:p>
    <w:p>
      <w:r>
        <w:t>3.6 总结写作的材料运用 总结写作的材料运用 精当议论 在叙述事实的基础上，进行画龙点睛式的评论，揭示事物的本质和规律。 作用：提升总结的理论高度 典型事例 选择代表性案例，用具体事例说明观点，增强说服力。 作用：用事实说话，增强可信度</w:t>
      </w:r>
    </w:p>
    <w:p>
      <w:r>
        <w:t>精确数据 运用量化成果，用数据说明工作成效，使总结更具科学性。 作用：量化成果，增强科学性 可喜的效果 展示工作取得的实际成效，用成果证明工作的价值。 作用：展示价值，增强感染力 材料与观点的统一 观点</w:t>
      </w:r>
    </w:p>
    <w:p>
      <w:r>
        <w:t>对工作的 规律性认识 ，是总结的灵魂和核心 材料 支撑观点的 事实依据 ，包括数据、事例、效果等 关系：观点统率材料，材料证明观点，二者相互依存、有机统一</w:t>
      </w:r>
    </w:p>
    <w:p>
      <w:r>
        <w:t>3.5 总结写作的五个注意事项 总结写作的五个注意事项 材料充分 占有翔实的材料是写好总结的基础。要广泛收集数据、事例、反馈等信息。 材料越充分 总结越深刻 客观公正 坚持两点论，既讲成绩也讲问题，实事求是，不夸大不缩小。 成绩不夸大</w:t>
      </w:r>
    </w:p>
    <w:p>
      <w:r>
        <w:t>问题不回避 突出重点 抓住主要矛盾和关键问题，不要面面俱到、平均用力。 主次分明，详略得当 与计划相对应 对照计划检查完成情况，分析偏差原因，体现工作的连续性。 计划-执行-总结的闭环 提炼特色</w:t>
      </w:r>
    </w:p>
    <w:p>
      <w:r>
        <w:t>总结规律性认识，提炼具有普遍指导意义的经验和做法。 从具体到抽象 从实践到理论 核心要义 总结不是简单的工作记录，而是 对工作规律的认识和把握 。要从材料中提炼观点，用观点统率材料，实现材料与观点的统一。</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 存在的问题 1. 内容罗列堆砌</w:t>
      </w:r>
    </w:p>
    <w:p>
      <w:r>
        <w:t>只是简单列举做了哪些工作，缺乏归纳和分析 2. 缺乏深度分析 对成绩和问题没有深入剖析原因 3. 经验总结空泛 "上下团结"、"不怕困难"、"领导带头"等表述过于笼统 4. 数据支撑不足 缺少具体的数据和事实支撑 5. 规律性认识不够</w:t>
      </w:r>
    </w:p>
    <w:p>
      <w:r>
        <w:t>没有提炼出具有普遍指导意义的规律性认识 改进建议 对工作进行分类归纳 用数据和事实说话 深入分析成绩和问题的原因 提炼规律性认识 提出今后工作设想</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w:t>
      </w:r>
    </w:p>
    <w:p>
      <w:r>
        <w:t>3.4 总结范文解析 实行"三化"提高工作质量 范文内容</w:t>
      </w:r>
    </w:p>
    <w:p>
      <w:r>
        <w:t>办公室工作的被动性、从属性、事务性和服务性特点，常常导致办公室在忙、乱、杂中运转。如何从被动中求得主动，提高办事效率、办公质量?现将我们岳阳石化总厂储运公司的一些做法介绍出来，以期抛砖引玉。</w:t>
      </w:r>
    </w:p>
    <w:p>
      <w:r>
        <w:t>我们采取"抓住重点，带动一般"的办法，在重点项目上建立健全工作程序、标准和制度，实现工作程序化、标准化和制度化，从被动中求主动。具体来说就是：抓住文件、会议、小车管理和接待协调三大项目，带动其他日常工作，对各项工作都要求绘出程序图，制定出制度和标准，在规定目标同时，也规定达到目标的方法。</w:t>
      </w:r>
    </w:p>
    <w:p>
      <w:r>
        <w:t>首先，我们根据三个重点项目各自的特点，绘制了《经理办公程序》、《行政会议组织程序》、《公文审稿工作程序》、《客人接待工作程序》、《小车安排工作程序》等二十四个工作程序图，制定和完善了《草拟公文工作标准》、《秘书日常工作标准》、《文稿修改工作标准》、《复印文件工作标准》等十二个工作标准和《关于复印文件暂行规定》、《关于保密工作的暂行规定》、《关于印信使用的暂行规定》等八项工作制度，使各项工作有程序、标准和制度可依。</w:t>
      </w:r>
    </w:p>
    <w:p>
      <w:r>
        <w:t>其次，在严格执行上下功夫。例如，我们要求在办文中严把"四关"，即：一把拟办单位关，要求拟办单位草拟文件时不草率；二把文字关，即看是否要行文和以什么形式行文，是否符合党和国家的政策法规，文字表达是否准确、简练、通顺，涉及几个部门时是否协商一致，和本单位前后文件是否有矛盾，体例格式是否规范；三把打字、校对、印刷、装订、分发关；四把文件发出后的催办关。通过严把"四关"，使文件的草拟、审核、审批、打印、校对、印刷、装订、分发与催办形成一条龙，从而保证了文件整体质量的提高。再如，在提高会议质量时，我们根据所规定的工作程序、标准和制度，主要抓了会前的准备工作，会中的记录和提醒，会后的记录整理和有关事项的催办和反馈四个环节。会前填写会议议题单，会后下发会议决定通知单或会议纪要，严格控制会议，认真整顿会风，提高了会议质量。</w:t>
      </w:r>
    </w:p>
    <w:p>
      <w:r>
        <w:t>经过几年的实践，我们体会到，实行工作程序化、标准化和制度化，可以使复杂的工作条理化、规范化和责任化，使每个人都明确自己的责任和权限，达到了用时少、效率高的目的。 范文亮点 1. 问题导向 开篇点明办公室工作的特点和问题 2. 方法明确</w:t>
      </w:r>
    </w:p>
    <w:p>
      <w:r>
        <w:t>"抓住重点，带动一般"的工作方法 3. 措施具体 程序图、工作标准、制度一应俱全 4. 案例详实 办文"四关"、会议管理具体做法 5. 理论升华 结尾总结规律，提炼经验 写作启示 从问题出发，提出解决方案 方法措施要系统化、制度化</w:t>
      </w:r>
    </w:p>
    <w:p>
      <w:r>
        <w:t>用具体案例支撑观点 结尾提炼规律性认识</w:t>
      </w:r>
    </w:p>
    <w:p>
      <w:r>
        <w:t>3.3 总结的主体结构形式 总结的主体结构形式 1 分部式结构 顺序一 情况 → 成绩 → 经验体会 → 问题 → 今后设想 顺序二 做法 → 效果 → 体会 特点 分成几个大部分，每部分可用序号或小标题表示，或采用段旨句 适用</w:t>
      </w:r>
    </w:p>
    <w:p>
      <w:r>
        <w:t>单位总结、个人小结或体会 2 阶段式结构 方法 把工作的整个过程，按时间顺序，划分成几个阶段来写 结构 每个阶段写一个部分，在各个部分中再以块式结构来安排内容 特点 清晰展现工作进展的时间脉络 适用 时限较长而又有明显阶段性的工作总结 3</w:t>
      </w:r>
    </w:p>
    <w:p>
      <w:r>
        <w:t>观点式结构 方法 根据内容归纳出几个观点，每个观点就是一个大层次 标识 使用"一、二、三……"序号排列，逐条叙述 特点 条文之间具有比较严密的逻辑关系，能较有效地提升总结的理论性 适用 专题经验总结</w:t>
      </w:r>
    </w:p>
    <w:p>
      <w:r>
        <w:t>选择原则：根据总结的内容、目的和对象，选择最适合的结构形式。可以单独使用，也可以综合运用</w:t>
      </w:r>
    </w:p>
    <w:p>
      <w:r>
        <w:t>3.3 总结的结构与内容（二）：正文与署名 总结的结构与内容（二）：正文与署名 前言 简要说明总结的背景、目的、范围和依据，引出主体内容。 结尾 对全文进行简要总结，或提出希望、号召，或表示决心、信心。可根据需要省略。 署名与日期</w:t>
      </w:r>
    </w:p>
    <w:p>
      <w:r>
        <w:t>在正文右下方写明单位名称或个人姓名，以及总结的日期。 主体 1 成绩与经验 总结工作中取得的 主要成绩 ，提炼 成功经验 和 规律性认识 2 问题与教训 分析工作中存在的 问题 和 不足 ，总结 失败教训 ，找出原因 3 今后工作和努力方向</w:t>
      </w:r>
    </w:p>
    <w:p>
      <w:r>
        <w:t>针对存在的问题，提出 改进措施 和 今后工作的设想 注意：综合性总结需涵盖以上三方面；专题性总结可侧重某一方面，理论性较强</w:t>
      </w:r>
    </w:p>
    <w:p>
      <w:r>
        <w:t>3.3 总结的结构与内容（一）：标题 总结的结构与内容（一）：标题 1 公文式标题 结构： 单位名称 + 时限 + 事由 + 文种 适用：多用于综合性总结 示例： 《×××公司关于××××年度的工作总结》 2 文章式标题--单标题</w:t>
      </w:r>
    </w:p>
    <w:p>
      <w:r>
        <w:t>特点：概括文章的内容或基本观点的标题 适用：多用于专题总结 示例： 《股份制使企业走上成功之路》 3 文章式标题--双标题 结构： 正题 + 副题 特点：正题揭示主题或概括经验体会，副题标明单位、时限、事由和文种等 示例：</w:t>
      </w:r>
    </w:p>
    <w:p>
      <w:r>
        <w:t>《既要金山银山又要绿水青山》 ——XX市环境保护工作总结 标题写作要点 准确概括总结的核心内容 根据总结类型选择适当形式 简洁醒目，吸引读者 避免空洞、夸张的表述</w:t>
      </w:r>
    </w:p>
    <w:p>
      <w:r>
        <w:t>3.2 总结的类别 总结的类别 综合性总结 定义 单位、部门对一定时限内所做的各方面的工作进行的综合性分析、总结 内容 包括基本情况、过程、成绩、经验、缺点、教训等诸多方面 示例 政府工作报告、单位年度总结 特点</w:t>
      </w:r>
    </w:p>
    <w:p>
      <w:r>
        <w:t>全面系统、涵盖面广、篇幅较长 专题性总结 定义 对 某方面的单项工作 如生产、思想等某项特定的任务完成之后所进行的总结 特点 一般 理论性较强 ，深入分析某一专项工作 示例 一个公司抓好产品质量方面的总结 特点 针对性强、深度分析、理论提升</w:t>
      </w:r>
    </w:p>
    <w:p>
      <w:r>
        <w:t>选择原则：根据总结的目的和对象，选择综合性总结或专题性总结。综合性总结适合全面汇报，专题性总结适合深入分析</w:t>
      </w:r>
    </w:p>
    <w:p>
      <w:r>
        <w:t>3.1 总结的定义与作用 总结的定义与作用 正式定义</w:t>
      </w:r>
    </w:p>
    <w:p>
      <w:r>
        <w:t>总结是党政机关、企事业单位、社会团体等组织或个人对 已经完成的某项工作或某一阶段工作 进行全面回顾和分析研究， 明确成绩、问题 ， 概括经验、教训 ， 揭示客观规律 ，用以指导今后工作的一种事务类公文。 核心要义</w:t>
      </w:r>
    </w:p>
    <w:p>
      <w:r>
        <w:t>回顾过去：对已完成工作的梳理 分析研究：深入剖析成绩与问题 提炼规律：总结经验教训，揭示规律 指导未来：为今后工作提供借鉴 总结的特点 广泛性 制发主体没有任何限制，无论是党政机关、社会团体、企事业单位还是个人；内容广泛：各个领域 经验性</w:t>
      </w:r>
    </w:p>
    <w:p>
      <w:r>
        <w:t>为了把实践中的成功经验和失败教训归纳出来，用以指导以后的工作 理论性 要求总结的经验或教训具有理论的高度，不是零散肤浅的感性认识，而是具有规律性的理性认识 过程性</w:t>
      </w:r>
    </w:p>
    <w:p>
      <w:r>
        <w:t>对工作的整个过程进行系统的回顾，包括工作是在什么背景下安排的、完成任务的情况、工作成效如何等</w:t>
      </w:r>
    </w:p>
    <w:p>
      <w:r>
        <w:t>CHAPTER THREE 03 总结 定义、特点与写作方法</w:t>
      </w:r>
    </w:p>
    <w:p>
      <w:r>
        <w:t>2.9 计划的写作要点总结 计划的写作要点总结 明确目标与任务 清晰界定计划期内要完成的具体工作内容，避免模糊笼统的表述。 技巧：使用动词+名词的结构，如"完成××项目"、"组织××活动" 设定合理要求</w:t>
      </w:r>
    </w:p>
    <w:p>
      <w:r>
        <w:t>规定任务完成的质量标准和验收标准，目标要适当，既不过高也不过低。 技巧：尽可能量化，如"提高10%"、"完成率95%以上" 制定具体措施 详细说明完成任务的方法、步骤和保障条件，确保可操作性。 技巧：明确责任人、时间节点、资源需求</w:t>
      </w:r>
    </w:p>
    <w:p>
      <w:r>
        <w:t>安排清晰步骤 将任务分解为若干阶段，明确每个阶段的时间节点和具体任务。 技巧：使用"第一阶段"、"第二阶段"等标识 前言说明背景 阐述制订计划的背景、目的和依据，为后续内容奠定基础。 技巧：简明扼要，突出必要性和重要性 写作程序 1</w:t>
      </w:r>
    </w:p>
    <w:p>
      <w:r>
        <w:t>为什么制订计划 2 做什么（目标） 3 做到什么程度（要求） 4 怎样做（措施）</w:t>
      </w:r>
    </w:p>
    <w:p>
      <w:r>
        <w:t>2.8 课堂训练：制订班级活动计划 ××班第三、四周国庆爱国歌曲大合唱活动计划 完整计划范文</w:t>
      </w:r>
    </w:p>
    <w:p>
      <w:r>
        <w:t>为响应校团委发出的"活跃校园文化生活，进一步推进'学规范，促养成，树形象'主题教育活动，培育学生的爱国主义和集体主义情操"的号召，也为迎接学校的歌唱比赛，故本班拟定在第三、四周举行国庆爱国歌曲大合唱活动，现制定计划如下： 一、任务</w:t>
      </w:r>
    </w:p>
    <w:p>
      <w:r>
        <w:t>唱好爱国歌曲《义勇军进行曲》。 二、要求 1. 本班所有同学必须参加，不得缺席； 2. 统一服装； 3. 歌曲指挥者：××× 4. 听从班主任、文艺委员安排； 5. 参加学校歌曲比赛，本班不低于二等奖。 三、方法和措施</w:t>
      </w:r>
    </w:p>
    <w:p>
      <w:r>
        <w:t>1. 聘请某某老师为辅导员； 2. 这两周的周一、三、五课外活动在校多媒体教室进行歌唱训练； 3. 课下同学互唱，相互评议； 4. 9月30日下午的课外活动请班主任检阅活动的最后结果，以迎接学校比赛。</w:t>
      </w:r>
    </w:p>
    <w:p>
      <w:r>
        <w:t>请同学们一定听从安排，遵守纪律，争做班级主人，搞好活动，搞好比赛。 ××班委会 2013年9月16日 从通知到计划的转化 1. 理解通知要求 明确任务、时间、标准 2. 确定计划要素 任务、要求、措施 3. 具体化安排 时间、地点、责任人</w:t>
      </w:r>
    </w:p>
    <w:p>
      <w:r>
        <w:t>4. 形成书面计划 规范格式、完整结构 写作要点 前言引用通知精神 任务明确具体 要求量化可考核 措施详细可操作</w:t>
      </w:r>
    </w:p>
    <w:p>
      <w:r>
        <w:t>2.8 课堂训练：情景设计 关于举办国庆爱国歌曲大合唱比赛的通知 通知内容 各班级：</w:t>
      </w:r>
    </w:p>
    <w:p>
      <w:r>
        <w:t>为活跃校园文化生活，进一步推进"学规范，促养成，树形象"主题教育活动，培育广大师生爱国主义和集体主义情操，经学校研究决定举办国庆爱国歌曲大合唱比赛。现将有关事项通知如下： 一、参赛形式 以班级为单位。人数少的班级经团委认可可以联合参赛</w:t>
      </w:r>
    </w:p>
    <w:p>
      <w:r>
        <w:t>二、比赛曲目 团委拟订爱国主义歌曲目录，各班级在其中选择一首。若另选曲目，必须征得团委同意。 三、比赛时间 暂定于10月1日下午13:30—17：00进行 四、比赛地点 校篮球场 五、参赛基本要求： 1. 全体在校学生参加；</w:t>
      </w:r>
    </w:p>
    <w:p>
      <w:r>
        <w:t>2. 统一服装； 3. 每个班级确定一名指挥； 4. 规范仪表。 六、其他要求： 1. 各班级在9月27日前选择好曲目，并将歌曲伴奏和指挥名单报到团委办公室； 2. 各班精心准备，认真组织排练，确保演出效果。 七、设奖办法：</w:t>
      </w:r>
    </w:p>
    <w:p>
      <w:r>
        <w:t>本次比赛设团体奖，一等奖2名，二等奖4名，三等奖6名。 其他未尽事宜，另行通知。 ××学校 2013.9.15 情景设定：假如国庆前我们接到了团委这样的通知，又假如我们人人是本班班长，为了完成通知中的任务，就有必要制订一份活动计划。</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 存在的问题 1. 题目不完整</w:t>
      </w:r>
    </w:p>
    <w:p>
      <w:r>
        <w:t>缺少时限和活动内容 2. 缺少任务和要求部分 1—6点其实是活动的方法和措施，但"任务和要求"部分没有。应写明通过各项活动，激发同学学习语文的兴趣，提高阅读、写作能力，培养文学新苗等内容。 3. 落款中没有单位名称</w:t>
      </w:r>
    </w:p>
    <w:p>
      <w:r>
        <w:t>（注：落款中虽没有单位名称，但这份计划是××中学新苗文学社写的，且在标题中出现了，故落款时没必要写） 优点 活动安排具体、可操作 时间安排明确 责任分工清晰</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w:t>
      </w:r>
    </w:p>
    <w:p>
      <w:r>
        <w:t>2.7 计划范文解析（一） ××造纸厂2003年质量管理工作计划 完整范文</w:t>
      </w:r>
    </w:p>
    <w:p>
      <w:r>
        <w:t>前言：随着我国加入WTO，企业的外部环境发生了很大变化，进入国际市场的机遇越来越多，面对的竞争也越来越激烈。提高产品质量，降低产品成本，成为增强企业竞争能力的重要手段。2003年是本厂产品质量升级、品种换代关键的一年，为进一步提高产品质量，特制定本计划。</w:t>
      </w:r>
    </w:p>
    <w:p>
      <w:r>
        <w:t>一、质量工作目标 1．一季度增加2.5米大烘缸二台，扩大批量，改变纸页温度。 2．三季度增加大烘缸轧辊一根，进一步提高纸页的平整度、光滑度。此项指标要达到QB标准。</w:t>
      </w:r>
    </w:p>
    <w:p>
      <w:r>
        <w:t>3．四季度改变工艺流程，实现里浆分道上浆，使挂面纸板和水泥袋纸板达到省内同行业先进水平。 二、质量工作措施 1．强化质量管理意识，进行全员质量意识教育，培养质量管理干部。</w:t>
      </w:r>
    </w:p>
    <w:p>
      <w:r>
        <w:t>2．成立以技术副厂长×××为首的计改领导小组，主持为提高产品质量以及产品升级设备引进、技术改造工作，负责各项措施的落实和检查工作。</w:t>
      </w:r>
    </w:p>
    <w:p>
      <w:r>
        <w:t>3．由上而下建立好质量保证体系和质量管理制度，把提高产品质量列入主管厂长、科长及技术人员的工作责任，年终根据产品质量水平分配奖金，执行奖惩办法(奖惩办法由劳资科负责拟订，1月15日前公布)。</w:t>
      </w:r>
    </w:p>
    <w:p>
      <w:r>
        <w:t>4.本计划纳入2003年全厂工作计划。厂部负责监督、指导实施。各部门、科室要协同配合，确保本计划的完满实施。 ××造纸厂 2003年1月5日 范文亮点 1. 前言完整：背景分析充分，目的明确 2. 目标具体：分季度设定，量化指标清晰</w:t>
      </w:r>
    </w:p>
    <w:p>
      <w:r>
        <w:t>3. 措施到位：组织保障、制度建设、奖惩机制齐全 4. 格式规范：标题、正文、落款完整 写作启示 目标要分阶段、可量化 措施要具体、可操作 责任要明确、可考核 时间节点要清晰</w:t>
      </w:r>
    </w:p>
    <w:p>
      <w:r>
        <w:t>2.6 计划的结构与内容（二）：正文 计划的结构与内容（二）：正文 前言 核心问题：为何做？ 阐述制订计划的目的、背景、依据和意义 前言要简明扼要，说明为什么要制订这份计划，为后续内容奠定基础。 结语 内容：提希望或号召</w:t>
      </w:r>
    </w:p>
    <w:p>
      <w:r>
        <w:t>对执行计划提出要求、希望或发出号召 结语部分可根据实际情况决定是否撰写，有时可以省略。 主体 1 目标（做什么） 明确计划期内要完成的 具体任务 和 预期成果 2 措施（怎么做） 写清楚采取 何种办法 ，利用 什么条件</w:t>
      </w:r>
    </w:p>
    <w:p>
      <w:r>
        <w:t>由 何单位何人 具体负责， 如何协调配合 以完成任务 3 步骤（何时做） 写明实现计划分 几个步骤 或 几个阶段 ，以及各阶段的时间安排</w:t>
      </w:r>
    </w:p>
    <w:p>
      <w:r>
        <w:t>2.6 计划的结构与内容（一）：标题 计划的结构与内容（一）：标题 1 完整式标题 结构： 单位 + 时限 + 内容 + 文种 示例： xx市统计局2006年工作计划（草案） 2 省略式标题 特点：根据实际情况，省略部分要素 示例：</w:t>
      </w:r>
    </w:p>
    <w:p>
      <w:r>
        <w:t>• 2006年工作计划（省略单位）</w:t>
      </w:r>
    </w:p>
    <w:p>
      <w:r>
        <w:t>• xx市统计局工作计划（省略时限）</w:t>
      </w:r>
    </w:p>
    <w:p>
      <w:r>
        <w:t>• 工作计划（省略单位和时限） 3 文章式标题 特点：采用公文标题格式，庄重规范 示例： 《团结奋进，再创辉煌，为实现我市经济腾飞而努力奋斗-- XX市“十三五”经济与社会发展规划》 标题写作要点 准确反映计划的核心内容 要素齐全，避免歧义</w:t>
      </w:r>
    </w:p>
    <w:p>
      <w:r>
        <w:t>简洁明了，不宜过长 必要时标注"草案"、"征求意见稿"</w:t>
      </w:r>
    </w:p>
    <w:p>
      <w:r>
        <w:t>2.5 计划的种类 计划的种类 1 按计划内容分 学习计划 工作计划 教学计划 营销计划 2 按计划范围分 国家计划 地区计划 公司计划 部门计划 3 按计划时间分 远景规划 五年规划 年度、季度、月份计划 4 按格式分 条文式计划</w:t>
      </w:r>
    </w:p>
    <w:p>
      <w:r>
        <w:t>图表式计划 条文图表结合式计划 分类原则：根据不同的标准，计划可以分出不同的类型，实际应用中往往是多种分类标准的交叉组合</w:t>
      </w:r>
    </w:p>
    <w:p>
      <w:r>
        <w:t>2.4 计划的特点 计划的特点 1. 预测性 计划是为未来工作目标或实践活动做的一种预想性部署和安排。它基于对现状的分析和对未来的判断，具有前瞻性和预见性。 关键：科学预测、合理推断 2. 可行性 计划必须具体明确，切实可行，符合实际。</w:t>
      </w:r>
    </w:p>
    <w:p>
      <w:r>
        <w:t>目标过高：难于实现、完成 目标过低：起不到指导、激励作用 目标要适当！ 3. 时效性 计划具有明确的时间界限，必须在规定的时间内完成。超过时限，计划就失去了意义。 体现：年度、季度、月度计划，远景规划等 4. 普遍性</w:t>
      </w:r>
    </w:p>
    <w:p>
      <w:r>
        <w:t>计划适用于各级各类组织和个人，无论是国家机关、企事业单位，还是个人学习、生活，都需要制订计划。 范围：国家计划、企业计划、部门计划、个人计划</w:t>
      </w:r>
    </w:p>
    <w:p>
      <w:r>
        <w:t>2.3 计划的定义与用途 计划的定义与用途 正式定义 计划是党政机关、企事业单位、社会团体依据本地区、本部门、本单位的具体情况，对未来一定时期内的工作进行预想性的部署和安排所形成的文件，是常用的事务性文种。 核心要义</w:t>
      </w:r>
    </w:p>
    <w:p>
      <w:r>
        <w:t>面向未来：对未来工作的预先安排 书面材料：具有规范性和严肃性 系统完整：包含目标、措施、步骤等要素 计划的用途 1 提高工作预见性 通过提前规划，使工作有章可循，减少盲目性和随意性 2 增强工作自觉性</w:t>
      </w:r>
    </w:p>
    <w:p>
      <w:r>
        <w:t>明确目标和要求，使执行者清楚知道"做什么"和"怎么做" 3 提供考核依据 为日后检查工作进度、总结评价、考核完成情况提供标准</w:t>
      </w:r>
    </w:p>
    <w:p>
      <w:r>
        <w:t>2.2 计划的基本要素解析 计划的基本要素解析 01 目标、任务——"做什么" 父亲让小华做什么？ 送礼品（水果、烟、酒） 明确计划期内要完成的具体工作内容，是计划的核心。目标要清晰、具体、可衡量。 02 要求——"做到什么程度"</w:t>
      </w:r>
    </w:p>
    <w:p>
      <w:r>
        <w:t>父亲要求做到什么程度？ 送到外公或外婆的手上 规定任务完成的质量标准和验收标准，确保工作效果符合预期。 03 方法措施——"怎样做" 父亲让小华怎样完成？ 早上八点动身，乘公交车到花园商厦，再打车去外婆家</w:t>
      </w:r>
    </w:p>
    <w:p>
      <w:r>
        <w:t>说明完成任务的具体方法、步骤和保障条件，使计划具有可操作性。 04 前言——"为什么制订计划" 父亲为什么安排这项任务？ 新春佳节，应给老人拜拜年，做子孙的不要忘记老人的养育之恩 阐述制订计划的背景、目的和依据，为后续内容奠定基础。</w:t>
      </w:r>
    </w:p>
    <w:p>
      <w:r>
        <w:t>逻辑关系：前言（为何做）→ 目标（做什么）→ 要求（做到什么程度）→ 方法措施（怎样做）</w:t>
      </w:r>
    </w:p>
    <w:p>
      <w:r>
        <w:t>2.1 什么是计划——生活化的理解 什么是计划——生活化的理解 小故事：父亲的安排</w:t>
      </w:r>
    </w:p>
    <w:p>
      <w:r>
        <w:t>父亲对儿子说： "明天就是大年初二了，我们家人团圆了，可我们不要忘记老人的养育之恩。按例你妈妈应该去看看外公外婆，但明天家里有客人来，所以你明天先送一箱水果、还有烟、酒去你外婆家，记住要把这些礼品送到你外婆或外公手上，不然会被你小舅舅'黑'了，因为小舅嘴巴馋，你外公外婆一点也吃不到。你明天早上八点动身去，从花园路坐公交车到花园商厦，再从花园商厦打车去你外婆家。"</w:t>
      </w:r>
    </w:p>
    <w:p>
      <w:r>
        <w:t>启示：这其实就是一份口头计划，我们都是生活计划的高手！ 思考 父亲的这项任务安排中，包含了计划的哪些基本要素？ 核心要素 1 目标、任务——"做什么" 2 要求——"做到什么程度" 3 方法措施——"怎样做" 4 前言——"为什么"";</w:t>
      </w:r>
    </w:p>
    <w:p>
      <w:r>
        <w:t>kMDItemTitle = "事务类公文写作：计划与总结"; } { ":MD:DeviceId" = 16777230;</w:t>
      </w:r>
    </w:p>
    <w:p>
      <w:r>
        <w:t>":MD:kMDItemPath" = "/Users/td/Documents/ppt整理/事务类公文写作：计划与总结.pptx";</w:t>
      </w:r>
    </w:p>
    <w:p>
      <w:r>
        <w:t>"_kMDItemContentChangeDate" = "2026-06-01 11:13:30 +0000"; "_kMDItemCreationDate" = "2026-06-01 11:13:25 +0000";</w:t>
      </w:r>
    </w:p>
    <w:p>
      <w:r>
        <w:t>"_kMDItemCreatorCode" = 0; "_kMDItemDisplayNameWithExtensions" = { "" = "事务类公文写作：计划与总结.pptx"; };</w:t>
      </w:r>
    </w:p>
    <w:p>
      <w:r>
        <w:t>"_kMDItemFileName" = "事务类公文写作：计划与总结.pptx"; "_kMDItemFinderFlags" = 0; "_kMDItemFinderLabel" = 0;</w:t>
      </w:r>
    </w:p>
    <w:p>
      <w:r>
        <w:t>"_kMDItemFromImporter" = 1; "_kMDItemIsExtensionHidden" = 0; "_kMDItemIsFromImporter" = 1; "_kMDItemOwnerGroupID" = 20;</w:t>
      </w:r>
    </w:p>
    <w:p>
      <w:r>
        <w:t>"_kMDItemOwnerUserID" = 501; "_kMDItemTypeCode" = 0; "com_apple_metadata_modtime" = "802005210.0698903";</w:t>
      </w:r>
    </w:p>
    <w:p>
      <w:r>
        <w:t>kMDItemAuthors = ( Kimi ); kMDItemContentCreationDate = "2026-06-01 11:13:25 +0000";</w:t>
      </w:r>
    </w:p>
    <w:p>
      <w:r>
        <w:t>kMDItemContentModificationDate = "2026-06-01 11:13:30 +0000";</w:t>
      </w:r>
    </w:p>
    <w:p>
      <w:r>
        <w:t>kMDItemContentType = "org.openxmlformats.presentationml.presentation"; kMDItemContentTypeTree = (</w:t>
      </w:r>
    </w:p>
    <w:p>
      <w:r>
        <w:t>"org.openxmlformats.presentationml.presentation", "org.openxmlformats.openxml", "public.data", "public.item",</w:t>
      </w:r>
    </w:p>
    <w:p>
      <w:r>
        <w:t>"public.presentation", "public.composite-content", "public.content" ); kMDItemDateAdded = "2026-06-01 11:13:25 +0000";</w:t>
      </w:r>
    </w:p>
    <w:p>
      <w:r>
        <w:t>kMDItemDisplayName = { "" = "事务类公文写作：计划与总结.pptx"; }; kMDItemDocumentIdentifier = 0; kMDItemKind = {</w:t>
      </w:r>
    </w:p>
    <w:p>
      <w:r>
        <w:t>"" = "Microsoft PowerPoint Presentation"; Base = "Microsoft PowerPoint Presentation";</w:t>
      </w:r>
    </w:p>
    <w:p>
      <w:r>
        <w:t>ar = "PowerPoint Presentation (.pptx)‎"; cs = "Prezentace aplikace PowerPoint (.pptx)";</w:t>
      </w:r>
    </w:p>
    <w:p>
      <w:r>
        <w:t>da = "PowerPoint-præsentation (.pptx)"; de = "PowerPoint-Präsentation (.pptx)";</w:t>
      </w:r>
    </w:p>
    <w:p>
      <w:r>
        <w:t>el = "Παρουσίαση του PowerPoint (.pptx)"; en = "PowerPoint Presentation (.pptx)";</w:t>
      </w:r>
    </w:p>
    <w:p>
      <w:r>
        <w:t>"en_GB" = "PowerPoint Presentation (.pptx)"; es = "Presentación de PowerPoint (.pptx)";</w:t>
      </w:r>
    </w:p>
    <w:p>
      <w:r>
        <w:t>"es_MX" = "Presentación de PowerPoint (.pptx)"; fi = "PowerPoint-esitys (.pptx)";</w:t>
      </w:r>
    </w:p>
    <w:p>
      <w:r>
        <w:t>fr = "Présentation PowerPoint (.pptx)"; "fr_CA" = "Présentation PowerPoint (.pptx)";</w:t>
      </w:r>
    </w:p>
    <w:p>
      <w:r>
        <w:t>he = "PowerPoint Presentation (.pptx)"; hu = "PowerPoint bemutató (.pptx)"; id = "Presentasi PowerPoint (.pptx)";</w:t>
      </w:r>
    </w:p>
    <w:p>
      <w:r>
        <w:t>it = "Presentazione standard di PowerPoint (*.pptx)"; ja = "PowerPoint プレゼンテーション (.pptx)";</w:t>
      </w:r>
    </w:p>
    <w:p>
      <w:r>
        <w:t>ko = "PowerPoint 프레젠테이션(.pptx)"; nl = "PowerPoint-presentatie (.pptx)"; no = "PowerPoint-presentasjon (*.pptx)";</w:t>
      </w:r>
    </w:p>
    <w:p>
      <w:r>
        <w:t>pl = "Prezentacja programu PowerPoint (pptx)"; pt = "Apresentação do PowerPoint (.pptx)";</w:t>
      </w:r>
    </w:p>
    <w:p>
      <w:r>
        <w:t>"pt_PT" = "Apresentação do PowerPoint (.pptx)"; ru = "Презентация PowerPoint (.pptx)";</w:t>
      </w:r>
    </w:p>
    <w:p>
      <w:r>
        <w:t>sk = "Prezentácia PowerPointu (.pptx)"; sv = "PowerPoint-presentation (.pptx)"; th = "PowerPoint Presentation (.pptx)";</w:t>
      </w:r>
    </w:p>
    <w:p>
      <w:r>
        <w:t>tr = "PowerPoint Sunusu (.pptx)"; "zh_CN" = "PowerPoint 演示文稿(.pptx)"; "zh_TW" = "PowerPoint 簡報 (.pptx)"; };</w:t>
      </w:r>
    </w:p>
    <w:p>
      <w:r>
        <w:t>kMDItemLogicalSize = 2503560; kMDItemOrganizations = ( Moonshot ); kMDItemPhysicalSize = 2506752;</w:t>
      </w:r>
    </w:p>
    <w:p>
      <w:r>
        <w:t>kMDItemSubject = "事务类公文写作：计划与总结"; kMDItemTextContent = "CHAPTER TWO 02 计划 定义、特点与写作方法</w:t>
      </w:r>
    </w:p>
    <w:p>
      <w:r>
        <w:t>1.1 事务类公文的主要类型 事务类公文的主要类型 计划 对未来一定时期内的任务进行安排的书面材料 应用：年度、季度、月度工作安排 总结 对已完成工作进行全面回顾和分析研究 应用：年度、专项工作总结 述职报告 任职期间履行岗位职责情况的汇报</w:t>
      </w:r>
    </w:p>
    <w:p>
      <w:r>
        <w:t>应用：领导干部、管理人员述职 调查报告 对某一问题或事件进行调查分析后的报告 应用：市场调研、问题调查 简报 简要报道工作进展、动态、经验等 应用：工作动态、会议简报</w:t>
      </w:r>
    </w:p>
    <w:p>
      <w:r>
        <w:t>核心特征：事务类公文是机关、团体、企事业单位在日常工作中处理事务、沟通信息、指导工作的重要工具，具有实用性、规范性、时效性等特点</w:t>
      </w:r>
    </w:p>
    <w:p>
      <w:r>
        <w:t>CHAPTER ONE 01 事务类公文概述 定义与分类体系</w:t>
      </w:r>
    </w:p>
    <w:p>
      <w:r>
        <w:t>CONTENTS 目录 01 事务类公文概述 介绍事务类公文的定义、分类体系及在行政工作中的重要地位 02 计划 深入讲解计划的定义、特点、种类、结构要素及写作技巧，配合实际案例分析 03 总结</w:t>
      </w:r>
    </w:p>
    <w:p>
      <w:r>
        <w:t>系统阐述总结的定义、作用、类别、结构形式及写作注意事项，通过范文解析提升写作能力 课程目标：通过系统学习，掌握计划与总结的写作规范，培养公文写作的实际应用能力</w:t>
      </w:r>
    </w:p>
    <w:p>
      <w:r>
        <w:t>OFFICIAL DOCUMENT WRITING 事务类公文写作 计划与总结 《公文写作与处理》课程 2026年3月</w:t>
      </w:r>
    </w:p>
    <w:p>
      <w:r>
        <w:t>CONCLUSION 公文写作的核心要义 准确规范 格式规范、语言准确、表达清晰 实事求是 客观真实、不夸大不缩小、有理有据 服务实践 指导实际工作、推动工作落实、提升工作质量 感谢聆听 《公文写作与处理》课程</w:t>
      </w:r>
    </w:p>
    <w:p>
      <w:r>
        <w:t>3.8 实践应用 从计划到总结的闭环管理 闭环管理流程 1 制订计划 明确目标、任务、措施、步骤，形成书面计划 2 执行落实 按照计划要求，组织实施各项工作 3 检查总结 对照计划检查完成情况，分析成绩和问题 4 提炼经验</w:t>
      </w:r>
    </w:p>
    <w:p>
      <w:r>
        <w:t>总结规律性认识，形成书面总结 5 指导下阶段计划 运用总结的经验教训，改进下阶段工作 学习意义 公文写作不是孤立的技能，而是工作管理的重要环节 培养系统思维，理解计划与总结的内在联系 提升工作能力，掌握科学的工作方法</w:t>
      </w:r>
    </w:p>
    <w:p>
      <w:r>
        <w:t>增强职业素养，适应未来工作需要 核心理念 "计划是工作的起点，总结是工作的终点，也是新工作的起点。二者相辅相成，推动工作不断前进。"</w:t>
      </w:r>
    </w:p>
    <w:p>
      <w:r>
        <w:t>3.7 计划与总结的对比 计划与总结的对比 相同点 都是事务类公文 属于机关、企事业单位日常工作中常用的公文类型 都有规范格式 都有固定的结构要素和写作要求 都服务于工作管理 都是为了提高工作效率和质量 不同点 时间维度：</w:t>
      </w:r>
    </w:p>
    <w:p>
      <w:r>
        <w:t>计划 面向未来 ，总结 回顾过去 核心功能： 计划 重在部署 ，总结 重在提炼 写作重点： 计划强调 可行性 ，总结强调 规律性 核心认识</w:t>
      </w:r>
    </w:p>
    <w:p>
      <w:r>
        <w:t>计划与总结是相互依存、相互促进的关系。计划为总结提供依据，总结为计划提供经验。二者共同构成工作管理的闭环，推动工作不断改进和提升。</w:t>
      </w:r>
    </w:p>
    <w:p>
      <w:r>
        <w:t>3.6 总结写作的材料运用 总结写作的材料运用 精当议论 在叙述事实的基础上，进行画龙点睛式的评论，揭示事物的本质和规律。 作用：提升总结的理论高度 典型事例 选择代表性案例，用具体事例说明观点，增强说服力。 作用：用事实说话，增强可信度</w:t>
      </w:r>
    </w:p>
    <w:p>
      <w:r>
        <w:t>精确数据 运用量化成果，用数据说明工作成效，使总结更具科学性。 作用：量化成果，增强科学性 可喜的效果 展示工作取得的实际成效，用成果证明工作的价值。 作用：展示价值，增强感染力 材料与观点的统一 观点</w:t>
      </w:r>
    </w:p>
    <w:p>
      <w:r>
        <w:t>对工作的 规律性认识 ，是总结的灵魂和核心 材料 支撑观点的 事实依据 ，包括数据、事例、效果等 关系：观点统率材料，材料证明观点，二者相互依存、有机统一</w:t>
      </w:r>
    </w:p>
    <w:p>
      <w:r>
        <w:t>3.5 总结写作的五个注意事项 总结写作的五个注意事项 材料充分 占有翔实的材料是写好总结的基础。要广泛收集数据、事例、反馈等信息。 材料越充分 总结越深刻 客观公正 坚持两点论，既讲成绩也讲问题，实事求是，不夸大不缩小。 成绩不夸大</w:t>
      </w:r>
    </w:p>
    <w:p>
      <w:r>
        <w:t>问题不回避 突出重点 抓住主要矛盾和关键问题，不要面面俱到、平均用力。 主次分明，详略得当 与计划相对应 对照计划检查完成情况，分析偏差原因，体现工作的连续性。 计划-执行-总结的闭环 提炼特色</w:t>
      </w:r>
    </w:p>
    <w:p>
      <w:r>
        <w:t>总结规律性认识，提炼具有普遍指导意义的经验和做法。 从具体到抽象 从实践到理论 核心要义 总结不是简单的工作记录，而是 对工作规律的认识和把握 。要从材料中提炼观点，用观点统率材料，实现材料与观点的统一。</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 存在的问题 1. 内容罗列堆砌</w:t>
      </w:r>
    </w:p>
    <w:p>
      <w:r>
        <w:t>只是简单列举做了哪些工作，缺乏归纳和分析 2. 缺乏深度分析 对成绩和问题没有深入剖析原因 3. 经验总结空泛 "上下团结"、"不怕困难"、"领导带头"等表述过于笼统 4. 数据支撑不足 缺少具体的数据和事实支撑 5. 规律性认识不够</w:t>
      </w:r>
    </w:p>
    <w:p>
      <w:r>
        <w:t>没有提炼出具有普遍指导意义的规律性认识 改进建议 对工作进行分类归纳 用数据和事实说话 深入分析成绩和问题的原因 提炼规律性认识 提出今后工作设想</w:t>
      </w:r>
    </w:p>
    <w:p>
      <w:r>
        <w:t>3.4 病文分析 ××公司上半年工作总结 病文内容 ××公司上半年工作总结</w:t>
      </w:r>
    </w:p>
    <w:p>
      <w:r>
        <w:t>半年来本公司在精神文明和物质文明方面做了许多工作，取得了很大成绩。半年来，主要做了以下工作：动员组织公司干部和广大群众学习中央文件；安排、落实全年生产计划；推行、落实工作责任制；修建子弟小学校舍；建方便面生产车间厂房；推销果脯、食品、编织产品；解决原材料不足问题；美化环境，栽花种草；办了一期计算机技术培训班；调整了工作人员，开始试行干部招聘制。</w:t>
      </w:r>
    </w:p>
    <w:p>
      <w:r>
        <w:t>半年来，在工作繁杂，头绪多而干部少的情况下，能做这么多工作，主要是： 一、上下团结</w:t>
      </w:r>
    </w:p>
    <w:p>
      <w:r>
        <w:t>公司领导和一般干部都能同甘共苦，劲往一处使。工作中有不同看法，当面讲、共同协商。互相间有意见能开展批评与自我批评，不犯自由主义。例如有干部就经理未作商议，擅自更改果脯销售奖励办法，影响产量一事有意见，经当面提出，经理做了自我批评，并共同研究了新的奖励办法，又出现了增产势头。</w:t>
      </w:r>
    </w:p>
    <w:p>
      <w:r>
        <w:t>二、不怕困难 本企业刚刚起步，困难很多，技术力量薄弱，原材料不足；产品销路没有打开等等。为此，领导干部共同想办法，他们不怕跑路，放弃自己的休息时间，忍饥挨饿受冻，四处联系，终于解决了今年所需要的原料，推销了一些产品。 三、领导带头</w:t>
      </w:r>
    </w:p>
    <w:p>
      <w:r>
        <w:t>公司的几位主要领导带头苦干，实干。他们白天到下边去调查了解情况、解决问题，晚上才开会研究问题，寻找解决的办法。领导干部夜以继日地工作，使公司工作上了台阶。 ××公司 ××××年×月×日</w:t>
      </w:r>
    </w:p>
    <w:p>
      <w:r>
        <w:t>3.4 总结范文解析 实行"三化"提高工作质量 范文内容</w:t>
      </w:r>
    </w:p>
    <w:p>
      <w:r>
        <w:t>办公室工作的被动性、从属性、事务性和服务性特点，常常导致办公室在忙、乱、杂中运转。如何从被动中求得主动，提高办事效率、办公质量?现将我们岳阳石化总厂储运公司的一些做法介绍出来，以期抛砖引玉。</w:t>
      </w:r>
    </w:p>
    <w:p>
      <w:r>
        <w:t>我们采取"抓住重点，带动一般"的办法，在重点项目上建立健全工作程序、标准和制度，实现工作程序化、标准化和制度化，从被动中求主动。具体来说就是：抓住文件、会议、小车管理和接待协调三大项目，带动其他日常工作，对各项工作都要求绘出程序图，制定出制度和标准，在规定目标同时，也规定达到目标的方法。</w:t>
      </w:r>
    </w:p>
    <w:p>
      <w:r>
        <w:t>首先，我们根据三个重点项目各自的特点，绘制了《经理办公程序》、《行政会议组织程序》、《公文审稿工作程序》、《客人接待工作程序》、《小车安排工作程序》等二十四个工作程序图，制定和完善了《草拟公文工作标准》、《秘书日常工作标准》、《文稿修改工作标准》、《复印文件工作标准》等十二个工作标准和《关于复印文件暂行规定》、《关于保密工作的暂行规定》、《关于印信使用的暂行规定》等八项工作制度，使各项工作有程序、标准和制度可依。</w:t>
      </w:r>
    </w:p>
    <w:p>
      <w:r>
        <w:t>其次，在严格执行上下功夫。例如，我们要求在办文中严把"四关"，即：一把拟办单位关，要求拟办单位草拟文件时不草率；二把文字关，即看是否要行文和以什么形式行文，是否符合党和国家的政策法规，文字表达是否准确、简练、通顺，涉及几个部门时是否协商一致，和本单位前后文件是否有矛盾，体例格式是否规范；三把打字、校对、印刷、装订、分发关；四把文件发出后的催办关。通过严把"四关"，使文件的草拟、审核、审批、打印、校对、印刷、装订、分发与催办形成一条龙，从而保证了文件整体质量的提高。再如，在提高会议质量时，我们根据所规定的工作程序、标准和制度，主要抓了会前的准备工作，会中的记录和提醒，会后的记录整理和有关事项的催办和反馈四个环节。会前填写会议议题单，会后下发会议决定通知单或会议纪要，严格控制会议，认真整顿会风，提高了会议质量。</w:t>
      </w:r>
    </w:p>
    <w:p>
      <w:r>
        <w:t>经过几年的实践，我们体会到，实行工作程序化、标准化和制度化，可以使复杂的工作条理化、规范化和责任化，使每个人都明确自己的责任和权限，达到了用时少、效率高的目的。 范文亮点 1. 问题导向 开篇点明办公室工作的特点和问题 2. 方法明确</w:t>
      </w:r>
    </w:p>
    <w:p>
      <w:r>
        <w:t>"抓住重点，带动一般"的工作方法 3. 措施具体 程序图、工作标准、制度一应俱全 4. 案例详实 办文"四关"、会议管理具体做法 5. 理论升华 结尾总结规律，提炼经验 写作启示 从问题出发，提出解决方案 方法措施要系统化、制度化</w:t>
      </w:r>
    </w:p>
    <w:p>
      <w:r>
        <w:t>用具体案例支撑观点 结尾提炼规律性认识</w:t>
      </w:r>
    </w:p>
    <w:p>
      <w:r>
        <w:t>3.3 总结的主体结构形式 总结的主体结构形式 1 分部式结构 顺序一 情况 → 成绩 → 经验体会 → 问题 → 今后设想 顺序二 做法 → 效果 → 体会 特点 分成几个大部分，每部分可用序号或小标题表示，或采用段旨句 适用</w:t>
      </w:r>
    </w:p>
    <w:p>
      <w:r>
        <w:t>单位总结、个人小结或体会 2 阶段式结构 方法 把工作的整个过程，按时间顺序，划分成几个阶段来写 结构 每个阶段写一个部分，在各个部分中再以块式结构来安排内容 特点 清晰展现工作进展的时间脉络 适用 时限较长而又有明显阶段性的工作总结 3</w:t>
      </w:r>
    </w:p>
    <w:p>
      <w:r>
        <w:t>观点式结构 方法 根据内容归纳出几个观点，每个观点就是一个大层次 标识 使用"一、二、三……"序号排列，逐条叙述 特点 条文之间具有比较严密的逻辑关系，能较有效地提升总结的理论性 适用 专题经验总结</w:t>
      </w:r>
    </w:p>
    <w:p>
      <w:r>
        <w:t>选择原则：根据总结的内容、目的和对象，选择最适合的结构形式。可以单独使用，也可以综合运用</w:t>
      </w:r>
    </w:p>
    <w:p>
      <w:r>
        <w:t>3.3 总结的结构与内容（二）：正文与署名 总结的结构与内容（二）：正文与署名 前言 简要说明总结的背景、目的、范围和依据，引出主体内容。 结尾 对全文进行简要总结，或提出希望、号召，或表示决心、信心。可根据需要省略。 署名与日期</w:t>
      </w:r>
    </w:p>
    <w:p>
      <w:r>
        <w:t>在正文右下方写明单位名称或个人姓名，以及总结的日期。 主体 1 成绩与经验 总结工作中取得的 主要成绩 ，提炼 成功经验 和 规律性认识 2 问题与教训 分析工作中存在的 问题 和 不足 ，总结 失败教训 ，找出原因 3 今后工作和努力方向</w:t>
      </w:r>
    </w:p>
    <w:p>
      <w:r>
        <w:t>针对存在的问题，提出 改进措施 和 今后工作的设想 注意：综合性总结需涵盖以上三方面；专题性总结可侧重某一方面，理论性较强</w:t>
      </w:r>
    </w:p>
    <w:p>
      <w:r>
        <w:t>3.3 总结的结构与内容（一）：标题 总结的结构与内容（一）：标题 1 公文式标题 结构： 单位名称 + 时限 + 事由 + 文种 适用：多用于综合性总结 示例： 《×××公司关于××××年度的工作总结》 2 文章式标题--单标题</w:t>
      </w:r>
    </w:p>
    <w:p>
      <w:r>
        <w:t>特点：概括文章的内容或基本观点的标题 适用：多用于专题总结 示例： 《股份制使企业走上成功之路》 3 文章式标题--双标题 结构： 正题 + 副题 特点：正题揭示主题或概括经验体会，副题标明单位、时限、事由和文种等 示例：</w:t>
      </w:r>
    </w:p>
    <w:p>
      <w:r>
        <w:t>《既要金山银山又要绿水青山》 ——XX市环境保护工作总结 标题写作要点 准确概括总结的核心内容 根据总结类型选择适当形式 简洁醒目，吸引读者 避免空洞、夸张的表述</w:t>
      </w:r>
    </w:p>
    <w:p>
      <w:r>
        <w:t>3.2 总结的类别 总结的类别 综合性总结 定义 单位、部门对一定时限内所做的各方面的工作进行的综合性分析、总结 内容 包括基本情况、过程、成绩、经验、缺点、教训等诸多方面 示例 政府工作报告、单位年度总结 特点</w:t>
      </w:r>
    </w:p>
    <w:p>
      <w:r>
        <w:t>全面系统、涵盖面广、篇幅较长 专题性总结 定义 对 某方面的单项工作 如生产、思想等某项特定的任务完成之后所进行的总结 特点 一般 理论性较强 ，深入分析某一专项工作 示例 一个公司抓好产品质量方面的总结 特点 针对性强、深度分析、理论提升</w:t>
      </w:r>
    </w:p>
    <w:p>
      <w:r>
        <w:t>选择原则：根据总结的目的和对象，选择综合性总结或专题性总结。综合性总结适合全面汇报，专题性总结适合深入分析</w:t>
      </w:r>
    </w:p>
    <w:p>
      <w:r>
        <w:t>3.1 总结的定义与作用 总结的定义与作用 正式定义</w:t>
      </w:r>
    </w:p>
    <w:p>
      <w:r>
        <w:t>总结是党政机关、企事业单位、社会团体等组织或个人对 已经完成的某项工作或某一阶段工作 进行全面回顾和分析研究， 明确成绩、问题 ， 概括经验、教训 ， 揭示客观规律 ，用以指导今后工作的一种事务类公文。 核心要义</w:t>
      </w:r>
    </w:p>
    <w:p>
      <w:r>
        <w:t>回顾过去：对已完成工作的梳理 分析研究：深入剖析成绩与问题 提炼规律：总结经验教训，揭示规律 指导未来：为今后工作提供借鉴 总结的特点 广泛性 制发主体没有任何限制，无论是党政机关、社会团体、企事业单位还是个人；内容广泛：各个领域 经验性</w:t>
      </w:r>
    </w:p>
    <w:p>
      <w:r>
        <w:t>为了把实践中的成功经验和失败教训归纳出来，用以指导以后的工作 理论性 要求总结的经验或教训具有理论的高度，不是零散肤浅的感性认识，而是具有规律性的理性认识 过程性</w:t>
      </w:r>
    </w:p>
    <w:p>
      <w:r>
        <w:t>对工作的整个过程进行系统的回顾，包括工作是在什么背景下安排的、完成任务的情况、工作成效如何等</w:t>
      </w:r>
    </w:p>
    <w:p>
      <w:r>
        <w:t>CHAPTER THREE 03 总结 定义、特点与写作方法</w:t>
      </w:r>
    </w:p>
    <w:p>
      <w:r>
        <w:t>2.9 计划的写作要点总结 计划的写作要点总结 明确目标与任务 清晰界定计划期内要完成的具体工作内容，避免模糊笼统的表述。 技巧：使用动词+名词的结构，如"完成××项目"、"组织××活动" 设定合理要求</w:t>
      </w:r>
    </w:p>
    <w:p>
      <w:r>
        <w:t>规定任务完成的质量标准和验收标准，目标要适当，既不过高也不过低。 技巧：尽可能量化，如"提高10%"、"完成率95%以上" 制定具体措施 详细说明完成任务的方法、步骤和保障条件，确保可操作性。 技巧：明确责任人、时间节点、资源需求</w:t>
      </w:r>
    </w:p>
    <w:p>
      <w:r>
        <w:t>安排清晰步骤 将任务分解为若干阶段，明确每个阶段的时间节点和具体任务。 技巧：使用"第一阶段"、"第二阶段"等标识 前言说明背景 阐述制订计划的背景、目的和依据，为后续内容奠定基础。 技巧：简明扼要，突出必要性和重要性 写作程序 1</w:t>
      </w:r>
    </w:p>
    <w:p>
      <w:r>
        <w:t>为什么制订计划 2 做什么（目标） 3 做到什么程度（要求） 4 怎样做（措施）</w:t>
      </w:r>
    </w:p>
    <w:p>
      <w:r>
        <w:t>2.8 课堂训练：制订班级活动计划 ××班第三、四周国庆爱国歌曲大合唱活动计划 完整计划范文</w:t>
      </w:r>
    </w:p>
    <w:p>
      <w:r>
        <w:t>为响应校团委发出的"活跃校园文化生活，进一步推进'学规范，促养成，树形象'主题教育活动，培育学生的爱国主义和集体主义情操"的号召，也为迎接学校的歌唱比赛，故本班拟定在第三、四周举行国庆爱国歌曲大合唱活动，现制定计划如下： 一、任务</w:t>
      </w:r>
    </w:p>
    <w:p>
      <w:r>
        <w:t>唱好爱国歌曲《义勇军进行曲》。 二、要求 1. 本班所有同学必须参加，不得缺席； 2. 统一服装； 3. 歌曲指挥者：××× 4. 听从班主任、文艺委员安排； 5. 参加学校歌曲比赛，本班不低于二等奖。 三、方法和措施</w:t>
      </w:r>
    </w:p>
    <w:p>
      <w:r>
        <w:t>1. 聘请某某老师为辅导员； 2. 这两周的周一、三、五课外活动在校多媒体教室进行歌唱训练； 3. 课下同学互唱，相互评议； 4. 9月30日下午的课外活动请班主任检阅活动的最后结果，以迎接学校比赛。</w:t>
      </w:r>
    </w:p>
    <w:p>
      <w:r>
        <w:t>请同学们一定听从安排，遵守纪律，争做班级主人，搞好活动，搞好比赛。 ××班委会 2013年9月16日 从通知到计划的转化 1. 理解通知要求 明确任务、时间、标准 2. 确定计划要素 任务、要求、措施 3. 具体化安排 时间、地点、责任人</w:t>
      </w:r>
    </w:p>
    <w:p>
      <w:r>
        <w:t>4. 形成书面计划 规范格式、完整结构 写作要点 前言引用通知精神 任务明确具体 要求量化可考核 措施详细可操作</w:t>
      </w:r>
    </w:p>
    <w:p>
      <w:r>
        <w:t>2.8 课堂训练：情景设计 关于举办国庆爱国歌曲大合唱比赛的通知 通知内容 各班级：</w:t>
      </w:r>
    </w:p>
    <w:p>
      <w:r>
        <w:t>为活跃校园文化生活，进一步推进"学规范，促养成，树形象"主题教育活动，培育广大师生爱国主义和集体主义情操，经学校研究决定举办国庆爱国歌曲大合唱比赛。现将有关事项通知如下： 一、参赛形式 以班级为单位。人数少的班级经团委认可可以联合参赛</w:t>
      </w:r>
    </w:p>
    <w:p>
      <w:r>
        <w:t>二、比赛曲目 团委拟订爱国主义歌曲目录，各班级在其中选择一首。若另选曲目，必须征得团委同意。 三、比赛时间 暂定于10月1日下午13:30—17：00进行 四、比赛地点 校篮球场 五、参赛基本要求： 1. 全体在校学生参加；</w:t>
      </w:r>
    </w:p>
    <w:p>
      <w:r>
        <w:t>2. 统一服装； 3. 每个班级确定一名指挥； 4. 规范仪表。 六、其他要求： 1. 各班级在9月27日前选择好曲目，并将歌曲伴奏和指挥名单报到团委办公室； 2. 各班精心准备，认真组织排练，确保演出效果。 七、设奖办法：</w:t>
      </w:r>
    </w:p>
    <w:p>
      <w:r>
        <w:t>本次比赛设团体奖，一等奖2名，二等奖4名，三等奖6名。 其他未尽事宜，另行通知。 ××学校 2013.9.15 情景设定：假如国庆前我们接到了团委这样的通知，又假如我们人人是本班班长，为了完成通知中的任务，就有必要制订一份活动计划。</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 存在的问题 1. 题目不完整</w:t>
      </w:r>
    </w:p>
    <w:p>
      <w:r>
        <w:t>缺少时限和活动内容 2. 缺少任务和要求部分 1—6点其实是活动的方法和措施，但"任务和要求"部分没有。应写明通过各项活动，激发同学学习语文的兴趣，提高阅读、写作能力，培养文学新苗等内容。 3. 落款中没有单位名称</w:t>
      </w:r>
    </w:p>
    <w:p>
      <w:r>
        <w:t>（注：落款中虽没有单位名称，但这份计划是××中学新苗文学社写的，且在标题中出现了，故落款时没必要写） 优点 活动安排具体、可操作 时间安排明确 责任分工清晰</w:t>
      </w:r>
    </w:p>
    <w:p>
      <w:r>
        <w:t>2.7 计划范文解析（二） ××职校新苗文学社计划 范文内容 ××职校新苗文学社计划 为全面贯彻教育方针，落实学校关于大力开展课外学科小组活动的意见，我社制订活动计划如下。</w:t>
      </w:r>
    </w:p>
    <w:p>
      <w:r>
        <w:t>1.本学期举办文学作品欣赏两次，写作技法讲座两次（由语文组辅导老师负责），读书札记交流一次。 2.组织一次秋游，一次外出采访活动。 3.本社成员每周练笔不少于两篇，从中选出优秀习作向省市报刊推荐；一学期发表的习作不少于五篇。</w:t>
      </w:r>
    </w:p>
    <w:p>
      <w:r>
        <w:t>4.积极参加省市级作文竞赛、演讲比赛、读书活动竞赛，力争拿到名次。 5.与兄弟学校文学社团加强联系，10月份组织部分社员外出取经。 6.学期结束，评选优秀社员；做好补充新社员工作。 2013年9月</w:t>
      </w:r>
    </w:p>
    <w:p>
      <w:r>
        <w:t>2.7 计划范文解析（一） ××造纸厂2003年质量管理工作计划 完整范文</w:t>
      </w:r>
    </w:p>
    <w:p>
      <w:r>
        <w:t>前言：随着我国加入WTO，企业的外部环境发生了很大变化，进入国际市场的机遇越来越多，面对的竞争也越来越激烈。提高产品质量，降低产品成本，成为增强企业竞争能力的重要手段。2003年是本厂产品质量升级、品种换代关键的一年，为进一步提高产品质量，特制定本计划。</w:t>
      </w:r>
    </w:p>
    <w:p>
      <w:r>
        <w:t>一、质量工作目标 1．一季度增加2.5米大烘缸二台，扩大批量，改变纸页温度。 2．三季度增加大烘缸轧辊一根，进一步提高纸页的平整度、光滑度。此项指标要达到QB标准。</w:t>
      </w:r>
    </w:p>
    <w:p>
      <w:r>
        <w:t>3．四季度改变工艺流程，实现里浆分道上浆，使挂面纸板和水泥袋纸板达到省内同行业先进水平。 二、质量工作措施 1．强化质量管理意识，进行全员质量意识教育，培养质量管理干部。</w:t>
      </w:r>
    </w:p>
    <w:p>
      <w:r>
        <w:t>2．成立以技术副厂长×××为首的计改领导小组，主持为提高产品质量以及产品升级设备引进、技术改造工作，负责各项措施的落实和检查工作。</w:t>
      </w:r>
    </w:p>
    <w:p>
      <w:r>
        <w:t>3．由上而下建立好质量保证体系和质量管理制度，把提高产品质量列入主管厂长、科长及技术人员的工作责任，年终根据产品质量水平分配奖金，执行奖惩办法(奖惩办法由劳资科负责拟订，1月15日前公布)。</w:t>
      </w:r>
    </w:p>
    <w:p>
      <w:r>
        <w:t>4.本计划纳入2003年全厂工作计划。厂部负责监督、指导实施。各部门、科室要协同配合，确保本计划的完满实施。 ××造纸厂 2003年1月5日 范文亮点 1. 前言完整：背景分析充分，目的明确 2. 目标具体：分季度设定，量化指标清晰</w:t>
      </w:r>
    </w:p>
    <w:p>
      <w:r>
        <w:t>3. 措施到位：组织保障、制度建设、奖惩机制齐全 4. 格式规范：标题、正文、落款完整 写作启示 目标要分阶段、可量化 措施要具体、可操作 责任要明确、可考核 时间节点要清晰</w:t>
      </w:r>
    </w:p>
    <w:p>
      <w:r>
        <w:t>2.6 计划的结构与内容（二）：正文 计划的结构与内容（二）：正文 前言 核心问题：为何做？ 阐述制订计划的目的、背景、依据和意义 前言要简明扼要，说明为什么要制订这份计划，为后续内容奠定基础。 结语 内容：提希望或号召</w:t>
      </w:r>
    </w:p>
    <w:p>
      <w:r>
        <w:t>对执行计划提出要求、希望或发出号召 结语部分可根据实际情况决定是否撰写，有时可以省略。 主体 1 目标（做什么） 明确计划期内要完成的 具体任务 和 预期成果 2 措施（怎么做） 写清楚采取 何种办法 ，利用 什么条件</w:t>
      </w:r>
    </w:p>
    <w:p>
      <w:r>
        <w:t>由 何单位何人 具体负责， 如何协调配合 以完成任务 3 步骤（何时做） 写明实现计划分 几个步骤 或 几个阶段 ，以及各阶段的时间安排</w:t>
      </w:r>
    </w:p>
    <w:p>
      <w:r>
        <w:t>2.6 计划的结构与内容（一）：标题 计划的结构与内容（一）：标题 1 完整式标题 结构： 单位 + 时限 + 内容 + 文种 示例： xx市统计局2006年工作计划（草案） 2 省略式标题 特点：根据实际情况，省略部分要素 示例：</w:t>
      </w:r>
    </w:p>
    <w:p>
      <w:r>
        <w:t>• 2006年工作计划（省略单位）</w:t>
      </w:r>
    </w:p>
    <w:p>
      <w:r>
        <w:t>• xx市统计局工作计划（省略时限）</w:t>
      </w:r>
    </w:p>
    <w:p>
      <w:r>
        <w:t>• 工作计划（省略单位和时限） 3 文章式标题 特点：采用公文标题格式，庄重规范 示例： 《团结奋进，再创辉煌，为实现我市经济腾飞而努力奋斗-- XX市“十三五”经济与社会发展规划》 标题写作要点 准确反映计划的核心内容 要素齐全，避免歧义</w:t>
      </w:r>
    </w:p>
    <w:p>
      <w:r>
        <w:t>简洁明了，不宜过长 必要时标注"草案"、"征求意见稿"</w:t>
      </w:r>
    </w:p>
    <w:p>
      <w:r>
        <w:t>2.5 计划的种类 计划的种类 1 按计划内容分 学习计划 工作计划 教学计划 营销计划 2 按计划范围分 国家计划 地区计划 公司计划 部门计划 3 按计划时间分 远景规划 五年规划 年度、季度、月份计划 4 按格式分 条文式计划</w:t>
      </w:r>
    </w:p>
    <w:p>
      <w:r>
        <w:t>图表式计划 条文图表结合式计划 分类原则：根据不同的标准，计划可以分出不同的类型，实际应用中往往是多种分类标准的交叉组合</w:t>
      </w:r>
    </w:p>
    <w:p>
      <w:r>
        <w:t>2.4 计划的特点 计划的特点 1. 预测性 计划是为未来工作目标或实践活动做的一种预想性部署和安排。它基于对现状的分析和对未来的判断，具有前瞻性和预见性。 关键：科学预测、合理推断 2. 可行性 计划必须具体明确，切实可行，符合实际。</w:t>
      </w:r>
    </w:p>
    <w:p>
      <w:r>
        <w:t>目标过高：难于实现、完成 目标过低：起不到指导、激励作用 目标要适当！ 3. 时效性 计划具有明确的时间界限，必须在规定的时间内完成。超过时限，计划就失去了意义。 体现：年度、季度、月度计划，远景规划等 4. 普遍性</w:t>
      </w:r>
    </w:p>
    <w:p>
      <w:r>
        <w:t>计划适用于各级各类组织和个人，无论是国家机关、企事业单位，还是个人学习、生活，都需要制订计划。 范围：国家计划、企业计划、部门计划、个人计划</w:t>
      </w:r>
    </w:p>
    <w:p>
      <w:r>
        <w:t>2.3 计划的定义与用途 计划的定义与用途 正式定义 计划是党政机关、企事业单位、社会团体依据本地区、本部门、本单位的具体情况，对未来一定时期内的工作进行预想性的部署和安排所形成的文件，是常用的事务性文种。 核心要义</w:t>
      </w:r>
    </w:p>
    <w:p>
      <w:r>
        <w:t>面向未来：对未来工作的预先安排 书面材料：具有规范性和严肃性 系统完整：包含目标、措施、步骤等要素 计划的用途 1 提高工作预见性 通过提前规划，使工作有章可循，减少盲目性和随意性 2 增强工作自觉性</w:t>
      </w:r>
    </w:p>
    <w:p>
      <w:r>
        <w:t>明确目标和要求，使执行者清楚知道"做什么"和"怎么做" 3 提供考核依据 为日后检查工作进度、总结评价、考核完成情况提供标准</w:t>
      </w:r>
    </w:p>
    <w:p>
      <w:r>
        <w:t>2.2 计划的基本要素解析 计划的基本要素解析 01 目标、任务——"做什么" 父亲让小华做什么？ 送礼品（水果、烟、酒） 明确计划期内要完成的具体工作内容，是计划的核心。目标要清晰、具体、可衡量。 02 要求——"做到什么程度"</w:t>
      </w:r>
    </w:p>
    <w:p>
      <w:r>
        <w:t>父亲要求做到什么程度？ 送到外公或外婆的手上 规定任务完成的质量标准和验收标准，确保工作效果符合预期。 03 方法措施——"怎样做" 父亲让小华怎样完成？ 早上八点动身，乘公交车到花园商厦，再打车去外婆家</w:t>
      </w:r>
    </w:p>
    <w:p>
      <w:r>
        <w:t>说明完成任务的具体方法、步骤和保障条件，使计划具有可操作性。 04 前言——"为什么制订计划" 父亲为什么安排这项任务？ 新春佳节，应给老人拜拜年，做子孙的不要忘记老人的养育之恩 阐述制订计划的背景、目的和依据，为后续内容奠定基础。</w:t>
      </w:r>
    </w:p>
    <w:p>
      <w:r>
        <w:t>逻辑关系：前言（为何做）→ 目标（做什么）→ 要求（做到什么程度）→ 方法措施（怎样做）</w:t>
      </w:r>
    </w:p>
    <w:p>
      <w:r>
        <w:t>2.1 什么是计划——生活化的理解 什么是计划——生活化的理解 小故事：父亲的安排</w:t>
      </w:r>
    </w:p>
    <w:p>
      <w:r>
        <w:t>父亲对儿子说： "明天就是大年初二了，我们家人团圆了，可我们不要忘记老人的养育之恩。按例你妈妈应该去看看外公外婆，但明天家里有客人来，所以你明天先送一箱水果、还有烟、酒去你外婆家，记住要把这些礼品送到你外婆或外公手上，不然会被你小舅舅'黑'了，因为小舅嘴巴馋，你外公外婆一点也吃不到。你明天早上八点动身去，从花园路坐公交车到花园商厦，再从花园商厦打车去你外婆家。"</w:t>
      </w:r>
    </w:p>
    <w:p>
      <w:r>
        <w:t>启示：这其实就是一份口头计划，我们都是生活计划的高手！ 思考 父亲的这项任务安排中，包含了计划的哪些基本要素？ 核心要素 1 目标、任务——"做什么" 2 要求——"做到什么程度" 3 方法措施——"怎样做" 4 前言——"为什么"";</w:t>
      </w:r>
    </w:p>
    <w:p>
      <w:r>
        <w:t>kMDItemTitle = "事务类公文写作：计划与总结</w:t>
      </w:r>
    </w:p>
    <w:p>
      <w:pPr>
        <w:pStyle w:val="Heading2"/>
      </w:pPr>
      <w:r>
        <w:t>决策指辉类.pptx</w:t>
      </w:r>
    </w:p>
    <w:p>
      <w:r>
        <w:t>例文： 中国人民解放军驻澳门部队 进驻澳门特别行政区的命令 中国人民解放军驻澳门部队全体官兵：</w:t>
      </w:r>
    </w:p>
    <w:p>
      <w:r>
        <w:t>根据《中华人民共和国宪法》赋予中国人民解放军的使命，依照《中华人民共和国澳门特别行政区基本法》、《中华人民共和国澳门特别行政区驻军法》有关规定，命令你们进驻中华人民共和国澳门特别行政区，于1999年12月20日开始履行防务职责。</w:t>
      </w:r>
    </w:p>
    <w:p>
      <w:r>
        <w:t>中华人民共和国教育部令 第　49　号 《中小学教育惩戒规则（试行）》已经2020年9月23日教育部第3次部务会议审议通过，现予公布，自2021年3月1日起施行。 部　长　　陈宝生 2020年12月23日</w:t>
      </w:r>
    </w:p>
    <w:p>
      <w:r>
        <w:t>三、命令（令）的分类 ◆公布令：发布令或颁布令，公布各种行政法规和规章； ◆行政令：国家领导机关或领导人发布重大强制性行政措施； ◆嘉奖令：嘉奖有突出成就和重大贡献的单位或个人； ◆任免令：国家领导人宣布重大人事任免事项；</w:t>
      </w:r>
    </w:p>
    <w:p>
      <w:r>
        <w:t>二、命令（令）的特点</w:t>
      </w:r>
    </w:p>
    <w:p>
      <w:r>
        <w:t>发布权限：国家主席、国务院、国务院总理、国务院各部委、国务院各部部长、各委员会主任、地方各级（乡、镇）人民政府 权威性 强制性 严肃性 限定性 无条件执行和服从，很强的强制性 措辞严肃坚定，语气庄重果断</w:t>
      </w:r>
    </w:p>
    <w:p>
      <w:r>
        <w:t>只限于重大事件，一般公务事项不使用；发令机关有限制</w:t>
      </w:r>
    </w:p>
    <w:p>
      <w:r>
        <w:t>第一节 命令 一、命令的适用范围 命令适用于公布行政法规和规章、宣布施行重大强制性措施、批准授予和晋升衔级、嘉奖有关单位和人员。</w:t>
      </w:r>
    </w:p>
    <w:p>
      <w:r>
        <w:t>附：参考答案 ××市××厂关于对张××打人违纪的处分决定 （修改稿） 张××，男，现年30岁，系机加车间原汽车装卸队工人。该 同志自××××年入厂以来，放松学习，不思进取，屡次违反劳 动纪律，谩骂领导，辱骂老工人，并多次殴打他人。尤其严重的</w:t>
      </w:r>
    </w:p>
    <w:p>
      <w:r>
        <w:t>是今年×月×日，他伙同×××、×××殴打×××至重伤，行 为恶劣，造成了极坏的影响。经批评教育，张××同志对自己的 行为已有所认识。为了维护厂规厂纪，加强劳动纪律，经厂务会 议研究决定，给予张××留用察看一年的处分，察看期间每月只</w:t>
      </w:r>
    </w:p>
    <w:p>
      <w:r>
        <w:t>发给×××元生活费。 希望广大职工引以为戒，严守劳动纪律，为工厂的发展作出 贡献。</w:t>
      </w:r>
    </w:p>
    <w:p>
      <w:r>
        <w:t>××××年×月×日（印章）</w:t>
      </w:r>
    </w:p>
    <w:p>
      <w:r>
        <w:t>下面是一篇病文，请指出其毛病并写出修改稿。 关于××违犯劳动纪律的处分决定</w:t>
      </w:r>
    </w:p>
    <w:p>
      <w:r>
        <w:t>张××，男，现年30岁，系机车间原汽车装卸队工人。该同志自入厂以来，累犯劳动纪律，曾多次发生殴打事件，谩骂领导干部，辱骂老工人。特别是今年×月×日，伙同×××（已收审）、×××（已记大过）两次殴打×××，影响极坏。为了维护厂规定厂法，加强劳动纪律，经厂务会议讨论通过决定给予张××开除厂籍留厂察看一年的处分。察看期间只发给生活费，每月×××元。</w:t>
      </w:r>
    </w:p>
    <w:p>
      <w:r>
        <w:t>××市××厂</w:t>
      </w:r>
    </w:p>
    <w:p>
      <w:r>
        <w:t>关于开展学习李春芳同志活动的决定 各党支部，各车间、班组：</w:t>
      </w:r>
    </w:p>
    <w:p>
      <w:r>
        <w:t>我厂装配车间职工李春芳在8月15日的特大洪水灾害中，为抢救国家财产不幸身亡。我厂失去了一位好职工，祖国失去了一位好女儿。为了以实际行动纪念李春芳同志，促进我厂“两个文明”的建设，厂党委、厂委会决定在全厂范围内开展学习李春芳同志的活动。现就有关开展学习活动的事项决定如下：</w:t>
      </w:r>
    </w:p>
    <w:p>
      <w:r>
        <w:t>一、认真学习李春芳同志公而忘私、乐于奉献、奋勇保护国家财产的高尚品德，以及爱祖国爱人民、不怕牺牲的革命精神。</w:t>
      </w:r>
    </w:p>
    <w:p>
      <w:r>
        <w:t>二、今年9月份为“学习李春芳同志活动月”。宣传科和工会，负责将李春芳同志的事迹编成小册子、墙报，广泛宣传。9月份每星期一上午8：00 ～ 9：00为党支部、各车间、班组学习李春芳同志先进事迹时间。</w:t>
      </w:r>
    </w:p>
    <w:p>
      <w:r>
        <w:t>三、各党支部、各车间、班组要结合实际开展学习活动。通过学习，各车间、班组需制定10月至12月的生产计划，开展比、学、赶、帮活动，促进生产上一个新台阶。</w:t>
      </w:r>
    </w:p>
    <w:p>
      <w:r>
        <w:t>四、厂党委、厂委会将在适当时候召开学习李春芳同志总结大会，对在学习李春芳同志活动中涌现出来的先进集体和个人予以表彰。 厂党委、厂委会号召全厂党员、职工，化悲痛为力量，努力工作，创造更好的成绩，为改革开放事业作出更大的贡献。 ×× 厂党委</w:t>
      </w:r>
    </w:p>
    <w:p>
      <w:r>
        <w:t>××厂委员会 ××××年×月×日 附：参考答案</w:t>
      </w:r>
    </w:p>
    <w:p>
      <w:r>
        <w:t>关于向李春芳同志学习的决定 各车间、班组，各党支部： 我厂装配车间职工李春芳在上月十五日的特大洪水灾害中，为抢救国家财产不幸身亡。厂党委和厂委员会决定在全厂开展向李春芳同志学习的活动。</w:t>
      </w:r>
    </w:p>
    <w:p>
      <w:r>
        <w:t>一、学习李春芳同志公而忘私、奋勇保护国家财产的高尚品德，爱祖国爱人民，敢于牺牲的精神。 二、根据李春芳同志生前的表现和愿望，追记李春芳同志为中共党员。</w:t>
      </w:r>
    </w:p>
    <w:p>
      <w:r>
        <w:t>三、在全厂广泛宣传李春芳同志的先进事迹，运用这一典型对全厂党员职工进行一次努力奉献、坚持改革、敢于进取的革命精神，以及勇于献身的革命英雄主义精神。宣传科和工会要把李春芳同志的事迹册子、墙报，广为发放。</w:t>
      </w:r>
    </w:p>
    <w:p>
      <w:r>
        <w:t>四、各车间、班组、党支部要开展讨论，学习李春芳同志的优秀品质，开展比、学、赶、帮活动，争取生产上一个新台阶。 ×× 厂党委 ××厂委员会 ××××年×月×日 下面是一篇病文，请指出其毛病并写出修改稿。</w:t>
      </w:r>
    </w:p>
    <w:p>
      <w:r>
        <w:t>3、态度要鲜明，语言要决断。注重使用“必须”、“要”、“不准”一类词语。 4、 结构严谨。层次条文排列合乎逻辑。</w:t>
      </w:r>
    </w:p>
    <w:p>
      <w:r>
        <w:t>四、写作要求 1、决定的内容必须符合党和国家的方针、政策，有理有据，同时能结合实际。 2、决定事项要具体明确，利于贯彻落实。</w:t>
      </w:r>
    </w:p>
    <w:p>
      <w:r>
        <w:t>4、落款 落款包括：发文单位、和成文时间； 有的决定将成文时间写在标题下的括号内。 如果是会议通过的决定,则在标题下的括号内写明在什么时间、什么会议通过。 成文时间</w:t>
      </w:r>
    </w:p>
    <w:p>
      <w:r>
        <w:t>若属会议通过的决定，日期须用圆括号置于标题之下；属机关领导的决定，日期一般放在落款之后。</w:t>
      </w:r>
    </w:p>
    <w:p>
      <w:r>
        <w:t>一、充分认识优化生育政策、促进人口长期均衡发展的重大意义（略） 二、指导思想、主要原则和目标（略） 三、组织实施好三孩生育政策（略） 四、提高优生优育服务水平 （十二）保障孕产妇和儿童健康。（略） （十三）综合防治出生缺陷。（略）</w:t>
      </w:r>
    </w:p>
    <w:p>
      <w:r>
        <w:t>（十四）规范人类辅助生殖技术应用。（略） 五、发展普惠托育服务体系 （十五）建立健全支持政策和标准规范体系。（略） （十六）大力发展多种形式的普惠服务。（略） （十七）加强综合监管。（略） 六、降低生育、养育、教育成本</w:t>
      </w:r>
    </w:p>
    <w:p>
      <w:r>
        <w:t>（十八）完善生育休假与生育保险制度。（略） （十九）加强税收、住房等支持政策。（略） （二十）推进教育公平与优质教育资源供给。（略） （二十一）保障女性就业合法权益。（略） 七、加强政策调整有序衔接（略） 八、强化组织实施保障（略）</w:t>
      </w:r>
    </w:p>
    <w:p>
      <w:r>
        <w:t>内容、措施、办法</w:t>
      </w:r>
    </w:p>
    <w:p>
      <w:r>
        <w:t>决定事项包括决定的具体内容、落实的措施、 解决的办法等。 关于事件处理、人员表彰、处分的决定，须 写明事实和组织处理决定。 要求层次分明、条理清楚，每个层次可用数 量词或分标题标明。</w:t>
      </w:r>
    </w:p>
    <w:p>
      <w:r>
        <w:t>3、正文 一般由决定的原因和决定事项组成。 决定的原因，即写决定的根据。</w:t>
      </w:r>
    </w:p>
    <w:p>
      <w:r>
        <w:t>如：人口发展是关系中华民族发展的大事情。为贯彻落实党的十九大和十九届二中、三中、四中、五中全会精神，促进人口长期均衡发展，现就优化生育政策，实施一对夫妻可以生育三个子女政策，并取消社会抚养费等制约措施、清理和废止相关处罚规定，配套实施积极生育支持措施（以下简称实施三孩生育政策及配套支持措施），作出如下决定。</w:t>
      </w:r>
    </w:p>
    <w:p>
      <w:r>
        <w:t>2、主送机关 决定的主送机关为应知照的单位或群体。</w:t>
      </w:r>
    </w:p>
    <w:p>
      <w:r>
        <w:t>需要注意的是，如果是会议通过的决定， 还要在标题的下方居中以括号注明批准、通过 的会议名称和会议通过的日期。 如： 《中共中央关于加强和改进党的作风建设的决定》 （2001年9月26日中国共产党第十五届中央委员会第六次全体会议通过）</w:t>
      </w:r>
    </w:p>
    <w:p>
      <w:r>
        <w:t>三、决定的文体结构 1、标题 决定的标题与其他公文文种标题的格式 相同，由发文机关、事由、文种三部分组成。</w:t>
      </w:r>
    </w:p>
    <w:p>
      <w:r>
        <w:t>5、变更性决定。 决定也可用于变更、修改或者撤销不适当的决定事项。 如：《浙江省人民代表大会常务委员会关于修改&lt;浙江省人口与计划生育条例&gt;的决定》</w:t>
      </w:r>
    </w:p>
    <w:p>
      <w:r>
        <w:t>4、奖惩性决定 用于表彰或处分有关人员。 如： 《国务院关于授予赵春娥、罗继夫、蒋筑英全国劳动模范称号的决定》 《全国人大常委会关于严惩严重破坏经济的罪犯的决定》（一九八二年三月八日第五届全国人民代表大会常务委员会第二十二次会议通过）</w:t>
      </w:r>
    </w:p>
    <w:p>
      <w:r>
        <w:t>3、知照性决定 用于知照重大事项，即不要求受文单位具体办什么事，只是需要受文单位知晓。 如： 《全国人民代表大会常务委员会关于教师节的决定》 《中共中央关于接收宋庆龄同志为中国共产党正式党员的决定》（1981年5月15日）</w:t>
      </w:r>
    </w:p>
    <w:p>
      <w:r>
        <w:t>《中共中央关于恢复沈雁冰同志党籍的决定》</w:t>
      </w:r>
    </w:p>
    <w:p>
      <w:r>
        <w:t>2、指挥部署性决定 用于对某个问题、某种事项、某种行动进行决策的指挥性公文。 如： 《中共中央关于加强和改进党的作风建设的决定》 （2001年9月26日中国共产党第十五届中央委员会第六次全体会议通过）</w:t>
      </w:r>
    </w:p>
    <w:p>
      <w:r>
        <w:t>《浙江省卫生计生委关于在全省卫生计生系统开展向“万少华团队”学习活动的决定》</w:t>
      </w:r>
    </w:p>
    <w:p>
      <w:r>
        <w:t>1、法规性决定 用于发布权力机关制定、修订或试行的法规性文件以及由政府部门制定的行政法规。 如： 《全国人民代表大会常务委员会关于惩治破坏金融秩序犯罪的决定》</w:t>
      </w:r>
    </w:p>
    <w:p>
      <w:r>
        <w:t>二、决定的种类 根据决定的内容和性质 决定的种类有： 政策性决定、法规性决定、指挥部署性决定、知照性决定、奖惩性决定和变更性决定。</w:t>
      </w:r>
    </w:p>
    <w:p>
      <w:r>
        <w:t>“重要事项”、“重大行动”是指：事项或行为本身带有全局意义，或具有深远影响； “有关单位及人员”是指：贡献突出或错误性质严重、影响恶劣的单位或人员； “不适当的决定事项”是指：下级机关违反党的方针政策、国家法律，有着不良影响的决定。</w:t>
      </w:r>
    </w:p>
    <w:p>
      <w:r>
        <w:t>决策指挥类公文 王锋</w:t>
      </w:r>
    </w:p>
    <w:p>
      <w:r>
        <w:t>一、决定的概念 决定是“适用于对重要事项或者重大行动做出决策和部署，奖惩有关单位及人员，变更或者撤销下级机关不适应的决定事项”的公文。 熟悉例文 《中共中央 国务院关于优化生育政策促进人口长期均衡发展的决定》 第三节 决定</w:t>
      </w:r>
    </w:p>
    <w:p>
      <w:r>
        <w:t>A B 决议阐释的内容，是经过有关会议讨论通过的。结构严谨，语言准确凝练。 决议的人称只有一个，即“会议”。 决议的注意事项</w:t>
      </w:r>
    </w:p>
    <w:p>
      <w:r>
        <w:t>范文二：宏观政策型决议 一九四五年党的六届七中全会所一致通过的《关于 若干历史问题的决议》，曾经统一了全党的认识，加强 了全党的团结，促进了人民革命事业的迅猛前进和伟大 胜利。十一届六中全会相信，这次全会一致通过的《关</w:t>
      </w:r>
    </w:p>
    <w:p>
      <w:r>
        <w:t>于建国以来党的若干历史问题的决议》，必将起到同样 的历史作用。全会号召，在马克思列宁主义、毛泽东思 想的伟大旗帜下，全党、全军、全国各族人民紧密团结 在党中央周围，继续发扬愚公移山的精神，同时同德，</w:t>
      </w:r>
    </w:p>
    <w:p>
      <w:r>
        <w:t>排除万难，为把我们的国家逐步建设成为现代化的、高 度民主的、高度文明的社会主义强国而努力奋斗！我们 的目的一定要达到！我们的目的一定能达到！</w:t>
      </w:r>
    </w:p>
    <w:p>
      <w:r>
        <w:t>范文二：宏观政策型决议 关于建国以来党的若干历史问题的决议 （一九八一年六月二十七日中国共产党第十一届中央委员会第六次全体会议一致通过）</w:t>
      </w:r>
    </w:p>
    <w:p>
      <w:r>
        <w:t>《关于建国以来党的若干历史问题的决议》，运用马克思主义的辩证唯物论和历史唯物论，对建国三十二年来党的重大历史事件特别是“文化大革命”作出了正确的总结，科学地分析了在这些事件中党的指导思想的正确和错误，分析了产生错误的主观因素和社会原因，</w:t>
      </w:r>
    </w:p>
    <w:p>
      <w:r>
        <w:t>实事求是地评价了伟大领袖和导师毛泽东同志在中国革命中的历史地位，充分论述了毛泽东思想作为我们党的指导思想的伟大意义。 ——摘自六中全会公报 建国以前二十八年历史的回顾 建国三十二年历史的基本估计 基本完成社会主义改造的七年</w:t>
      </w:r>
    </w:p>
    <w:p>
      <w:r>
        <w:t>开始全面建设社会主义的十年 无产阶级文化大革命的十年 历史的伟大转折 毛泽东同志的历史地位和毛泽东思想 团结起来，为建设社会主义现代化强国而奋斗</w:t>
      </w:r>
    </w:p>
    <w:p>
      <w:r>
        <w:t>大会要求，高举中国特色社会主义伟大旗帜，以马克思列宁主义、毛泽东思想、邓小平理论、“三个代表”重要思想、科学发展观、习近平新时代中国特色社会主义思想为指导，全面落实党的十九大作出的战略部署，统筹推进“五位一体”总体布局和协调推进“四个全面”战略布局，增强“四个意识”，坚定“四个自信”，不忘初心、牢记使命，紧紧围绕党的领导、党的建设、全面从严治党、党风廉政建设和反腐败斗争，推动党内政治生态实现根本好转，履行党章赋予的监督执纪问责职责，为决胜全面建成小康社会、夺取新时代中国特色社会主义伟大胜利提供坚强保证，为实现中华民族伟大复兴的中国梦不懈奋斗。</w:t>
      </w:r>
    </w:p>
    <w:p>
      <w:r>
        <w:t>大会认为，党的十八大以来，在以习近平同志为核心的党中央坚强领导下，中央纪律检查委员会和各级纪律检查委员会牢固树立政治意识、大局意识、核心意识、看齐意识，坚定中国特色社会主义道路自信、理论自信、制度自信、文化自信，自觉同党中央保持高度一致，尊崇党章，忠实履职，推动全面从严治党不断向纵深发展，反腐败斗争形成压倒性态势并巩固发展，坚定维护了党中央权威和集中统一领导，厚植党执政的政治基础，建设一支忠诚干净担当的纪检监察队伍，向党和人民交上了优异答卷。</w:t>
      </w:r>
    </w:p>
    <w:p>
      <w:r>
        <w:t>五、范文 范文一：批准性决议 中国共产党第十九次全国代表大会关于十八届中央纪律检查委员会工作报告的决议 （2017年10月24日中国共产党第十九次全国代表大会通过）</w:t>
      </w:r>
    </w:p>
    <w:p>
      <w:r>
        <w:t>中国共产党第十九次全国代表大会审查、批准十八届中央纪律检查委员会工作报告。大会充分肯定了十八届中央纪律检查委员会的工作。</w:t>
      </w:r>
    </w:p>
    <w:p>
      <w:r>
        <w:t>1.标题。 由会议名称或发文机关名称、主要内容、文种组成（完整式） 2.题注 决议是会议文件，它的成文日期不在正文之后，而在标题和正文之间， 即在标题下面圆括号内注明决议的会议名称和日期。 3.正文（一段式或多段式）</w:t>
      </w:r>
    </w:p>
    <w:p>
      <w:r>
        <w:t>1. 开头部分：根据、目的或评价</w:t>
      </w:r>
    </w:p>
    <w:p>
      <w:r>
        <w:t>2. 主体部分：决议事项</w:t>
      </w:r>
    </w:p>
    <w:p>
      <w:r>
        <w:t>3. 结尾部分:号召 四、决议的写法</w:t>
      </w:r>
    </w:p>
    <w:p>
      <w:r>
        <w:t>二、决议的特点 ◆权威性 （重大事项、相关会议、法定效力）。 ◆（表决在前、决议在后）严格的程序性。 ◆指导性（表述的观点或评价）。 三、决议的基本类型 ◆批准性决议（报告、文件） ◆宏观政策性决议（统一思想认识）</w:t>
      </w:r>
    </w:p>
    <w:p>
      <w:r>
        <w:t>◆专门事项性决议（重要且长期）</w:t>
      </w:r>
    </w:p>
    <w:p>
      <w:r>
        <w:t>第二节 决议 一、决议的含义。 用于经会议讨论通过的重要决策事项。 《中国共产党中央委员会关于建国以来党的若干历史问题的决议》</w:t>
      </w:r>
    </w:p>
    <w:p>
      <w:r>
        <w:t>五、命令的注意事项 01 在规定的职权范围内发布 02 内容单一 一文一事 03 语言简洁、庄重、坚定 04 具有特定格式</w:t>
      </w:r>
    </w:p>
    <w:p>
      <w:r>
        <w:t>4.签署包括署名和日期。 署名可以是发文机关，也可以是领导者个人。</w:t>
      </w:r>
    </w:p>
    <w:p>
      <w:r>
        <w:t>嘉奖令: 奖励根据。 奖励决定。 希望号召。</w:t>
      </w:r>
    </w:p>
    <w:p>
      <w:r>
        <w:t>一九八九年十一月三日，中国西南航空公司2402机组驾驶波音707飞机执行哈尔滨至广州的4632次航班任务，飞机从哈尔滨阎家岗机场起飞，当飞行至湖南醴陵上空时，一名腰缠自制爆炸装置的歹徒窜入一等舱，以炸机相威胁，企图劫持飞机。2402机组全体成员为保护国家财产和旅客生命安全，维护社会主义祖国的神圣尊严，在机长梁录星同志的沉着指挥下，群策群力，机智勇敢地与劫机犯周旋了一个多小时，使飞机安全降落在广州白云机场；张俊余同志在机组其他同志配合下，奋不顾身擒拿了罪犯，粉碎了这起劫机事件。</w:t>
      </w:r>
    </w:p>
    <w:p>
      <w:r>
        <w:t>为了表彰这一英雄事迹，国务院决定：授予2402机组“中国民航英雄机组”称号，授予梁录星、张俊余同志“中国民航反劫机英雄”称号。</w:t>
      </w:r>
    </w:p>
    <w:p>
      <w:r>
        <w:t>国务院号召民航空勤人员和广大职工向英雄的2402机组学习，努力做好本职工作，保证空防安全和飞行安全，为我国的改革开放和社会主义现代化建设做贡献。</w:t>
      </w:r>
    </w:p>
    <w:p>
      <w:r>
        <w:t>公布令 公布的对象、依据，生效或执行的日期。 经过什么机关或会议，什么日期批准了何种文件。 中华人民共和国教育部令 第　49　号</w:t>
      </w:r>
    </w:p>
    <w:p>
      <w:r>
        <w:t>《中小学教育惩戒规则（试行）》已经2020年9月23日教育部第3次部务会议审议通过，现予公布，自2021年3月1日起施行。 部　长　　陈宝生 2020年12月23日</w:t>
      </w:r>
    </w:p>
    <w:p>
      <w:r>
        <w:t>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r>
        <w:t>中华人民共和国中央军事委员会主席江泽民 1999年12月19日</w:t>
      </w:r>
    </w:p>
    <w:p>
      <w:r>
        <w:t>3.正文。 行政令: 发文缘由。 具体内容。 执行要求。 例文： 中国人民解放军驻澳门部队 进驻澳门特别行政区的命令 中国人民解放军驻澳门部队全体官兵：</w:t>
      </w:r>
    </w:p>
    <w:p>
      <w:r>
        <w:t>根据《中华人民共和国的宪法》赋于予中国人民解放军的使命，依照《中华人民共和国澳门特别行政区基本法》、《中华人民共和国澳门特别行政区驻军法》有关规定，命令你们进驻中华人民共和国澳门特别行政区，于1999年12月20日开始履行防务职责。</w:t>
      </w:r>
    </w:p>
    <w:p>
      <w:r>
        <w:t>2.受令机关 仅限于发给某些单位时，需标明受令机关。 普发性命令，则不需标明受令机关。</w:t>
      </w:r>
    </w:p>
    <w:p>
      <w:r>
        <w:t>1.标题。</w:t>
      </w:r>
    </w:p>
    <w:p>
      <w:r>
        <w:t>1. 由发令机关名称、发文事由、文种构成。</w:t>
      </w:r>
    </w:p>
    <w:p>
      <w:r>
        <w:t>2. 由发令机关名称或发令人身份加文种组成。 例：《中国人民解放军驻澳门部队进驻澳门特别行政区的命令》 《中华人民共和国国务院令》</w:t>
      </w:r>
    </w:p>
    <w:p>
      <w:r>
        <w:t>四、命令（令）的写法 命令的结构由标题、受令机关、正文、发文机关署名与成文日期等部分组成。</w:t>
      </w:r>
    </w:p>
    <w:p>
      <w:r>
        <w:t>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r>
        <w:t>中华人民共和国中央军事委员会主席江泽民 1999年12月19日</w:t>
      </w:r>
    </w:p>
    <w:p>
      <w:r>
        <w:t>"; kMDItemTitle = "PowerPoint 演示文稿"; } { ":MD:DeviceId" = 16777230;</w:t>
      </w:r>
    </w:p>
    <w:p>
      <w:r>
        <w:t>":MD:kMDItemPath" = "/Users/td/Documents/ppt整理/决策指辉类.pptx"; "_kMDItemContentChangeDate" = "2026-06-01 11:13:32 +0000";</w:t>
      </w:r>
    </w:p>
    <w:p>
      <w:r>
        <w:t>"_kMDItemCreationDate" = "2026-06-01 11:13:22 +0000"; "_kMDItemCreatorCode" = 0; "_kMDItemDisplayNameWithExtensions" = {</w:t>
      </w:r>
    </w:p>
    <w:p>
      <w:r>
        <w:t>"" = "决策指辉类.pptx"; }; "_kMDItemFileName" = "决策指辉类.pptx"; "_kMDItemFinderFlags" = 0; "_kMDItemFinderLabel" = 0;</w:t>
      </w:r>
    </w:p>
    <w:p>
      <w:r>
        <w:t>"_kMDItemFromImporter" = 1; "_kMDItemIsExtensionHidden" = 0; "_kMDItemIsFromImporter" = 1; "_kMDItemOwnerGroupID" = 20;</w:t>
      </w:r>
    </w:p>
    <w:p>
      <w:r>
        <w:t>"_kMDItemOwnerUserID" = 501; "_kMDItemTypeCode" = 0; "com_apple_metadata_modtime" = "802005212.8576591";</w:t>
      </w:r>
    </w:p>
    <w:p>
      <w:r>
        <w:t>kMDItemAuthors = ( "美滋" ); kMDItemContentCreationDate = "2026-06-01 11:13:22 +0000";</w:t>
      </w:r>
    </w:p>
    <w:p>
      <w:r>
        <w:t>kMDItemContentModificationDate = "2026-06-01 11:13:32 +0000";</w:t>
      </w:r>
    </w:p>
    <w:p>
      <w:r>
        <w:t>kMDItemContentType = "org.openxmlformats.presentationml.presentation"; kMDItemContentTypeTree = (</w:t>
      </w:r>
    </w:p>
    <w:p>
      <w:r>
        <w:t>"org.openxmlformats.presentationml.presentation", "org.openxmlformats.openxml", "public.data", "public.item",</w:t>
      </w:r>
    </w:p>
    <w:p>
      <w:r>
        <w:t>"public.presentation", "public.composite-content", "public.content" ); kMDItemDateAdded = "2026-06-01 11:13:22 +0000";</w:t>
      </w:r>
    </w:p>
    <w:p>
      <w:r>
        <w:t>kMDItemDisplayName = { "" = "决策指辉类.pptx"; }; kMDItemDocumentIdentifier = 0; kMDItemKind = {</w:t>
      </w:r>
    </w:p>
    <w:p>
      <w:r>
        <w:t>"" = "Microsoft PowerPoint Presentation"; Base = "Microsoft PowerPoint Presentation";</w:t>
      </w:r>
    </w:p>
    <w:p>
      <w:r>
        <w:t>ar = "PowerPoint Presentation (.pptx)‎"; cs = "Prezentace aplikace PowerPoint (.pptx)";</w:t>
      </w:r>
    </w:p>
    <w:p>
      <w:r>
        <w:t>da = "PowerPoint-præsentation (.pptx)"; de = "PowerPoint-Präsentation (.pptx)";</w:t>
      </w:r>
    </w:p>
    <w:p>
      <w:r>
        <w:t>el = "Παρουσίαση του PowerPoint (.pptx)"; en = "PowerPoint Presentation (.pptx)";</w:t>
      </w:r>
    </w:p>
    <w:p>
      <w:r>
        <w:t>"en_GB" = "PowerPoint Presentation (.pptx)"; es = "Presentación de PowerPoint (.pptx)";</w:t>
      </w:r>
    </w:p>
    <w:p>
      <w:r>
        <w:t>"es_MX" = "Presentación de PowerPoint (.pptx)"; fi = "PowerPoint-esitys (.pptx)";</w:t>
      </w:r>
    </w:p>
    <w:p>
      <w:r>
        <w:t>fr = "Présentation PowerPoint (.pptx)"; "fr_CA" = "Présentation PowerPoint (.pptx)";</w:t>
      </w:r>
    </w:p>
    <w:p>
      <w:r>
        <w:t>he = "PowerPoint Presentation (.pptx)"; hu = "PowerPoint bemutató (.pptx)"; id = "Presentasi PowerPoint (.pptx)";</w:t>
      </w:r>
    </w:p>
    <w:p>
      <w:r>
        <w:t>it = "Presentazione standard di PowerPoint (*.pptx)"; ja = "PowerPoint プレゼンテーション (.pptx)";</w:t>
      </w:r>
    </w:p>
    <w:p>
      <w:r>
        <w:t>ko = "PowerPoint 프레젠테이션(.pptx)"; nl = "PowerPoint-presentatie (.pptx)"; no = "PowerPoint-presentasjon (*.pptx)";</w:t>
      </w:r>
    </w:p>
    <w:p>
      <w:r>
        <w:t>pl = "Prezentacja programu PowerPoint (pptx)"; pt = "Apresentação do PowerPoint (.pptx)";</w:t>
      </w:r>
    </w:p>
    <w:p>
      <w:r>
        <w:t>"pt_PT" = "Apresentação do PowerPoint (.pptx)"; ru = "Презентация PowerPoint (.pptx)";</w:t>
      </w:r>
    </w:p>
    <w:p>
      <w:r>
        <w:t>sk = "Prezentácia PowerPointu (.pptx)"; sv = "PowerPoint-presentation (.pptx)"; th = "PowerPoint Presentation (.pptx)";</w:t>
      </w:r>
    </w:p>
    <w:p>
      <w:r>
        <w:t>tr = "PowerPoint Sunusu (.pptx)"; "zh_CN" = "PowerPoint 演示文稿(.pptx)"; "zh_TW" = "PowerPoint 簡報 (.pptx)"; };</w:t>
      </w:r>
    </w:p>
    <w:p>
      <w:r>
        <w:t>kMDItemLogicalSize = 37632046; kMDItemPhysicalSize = 37634048; kMDItemTextContent = "例文： 中国人民解放军驻澳门部队 进驻澳门特别行政区的命令</w:t>
      </w:r>
    </w:p>
    <w:p>
      <w:r>
        <w:t>中国人民解放军驻澳门部队全体官兵：</w:t>
      </w:r>
    </w:p>
    <w:p>
      <w:r>
        <w:t>根据《中华人民共和国宪法》赋予中国人民解放军的使命，依照《中华人民共和国澳门特别行政区基本法》、《中华人民共和国澳门特别行政区驻军法》有关规定，命令你们进驻中华人民共和国澳门特别行政区，于1999年12月20日开始履行防务职责。</w:t>
      </w:r>
    </w:p>
    <w:p>
      <w:r>
        <w:t>中华人民共和国教育部令 第　49　号 《中小学教育惩戒规则（试行）》已经2020年9月23日教育部第3次部务会议审议通过，现予公布，自2021年3月1日起施行。 部　长　　陈宝生 2020年12月23日</w:t>
      </w:r>
    </w:p>
    <w:p>
      <w:r>
        <w:t>三、命令（令）的分类 ◆公布令：发布令或颁布令，公布各种行政法规和规章； ◆行政令：国家领导机关或领导人发布重大强制性行政措施； ◆嘉奖令：嘉奖有突出成就和重大贡献的单位或个人； ◆任免令：国家领导人宣布重大人事任免事项；</w:t>
      </w:r>
    </w:p>
    <w:p>
      <w:r>
        <w:t>二、命令（令）的特点</w:t>
      </w:r>
    </w:p>
    <w:p>
      <w:r>
        <w:t>发布权限：国家主席、国务院、国务院总理、国务院各部委、国务院各部部长、各委员会主任、地方各级（乡、镇）人民政府 权威性 强制性 严肃性 限定性 无条件执行和服从，很强的强制性 措辞严肃坚定，语气庄重果断</w:t>
      </w:r>
    </w:p>
    <w:p>
      <w:r>
        <w:t>只限于重大事件，一般公务事项不使用；发令机关有限制</w:t>
      </w:r>
    </w:p>
    <w:p>
      <w:r>
        <w:t>第一节 命令 一、命令的适用范围 命令适用于公布行政法规和规章、宣布施行重大强制性措施、批准授予和晋升衔级、嘉奖有关单位和人员。</w:t>
      </w:r>
    </w:p>
    <w:p>
      <w:r>
        <w:t>附：参考答案 ××市××厂关于对张××打人违纪的处分决定 （修改稿） 张××，男，现年30岁，系机加车间原汽车装卸队工人。该 同志自××××年入厂以来，放松学习，不思进取，屡次违反劳 动纪律，谩骂领导，辱骂老工人，并多次殴打他人。尤其严重的</w:t>
      </w:r>
    </w:p>
    <w:p>
      <w:r>
        <w:t>是今年×月×日，他伙同×××、×××殴打×××至重伤，行 为恶劣，造成了极坏的影响。经批评教育，张××同志对自己的 行为已有所认识。为了维护厂规厂纪，加强劳动纪律，经厂务会 议研究决定，给予张××留用察看一年的处分，察看期间每月只</w:t>
      </w:r>
    </w:p>
    <w:p>
      <w:r>
        <w:t>发给×××元生活费。 希望广大职工引以为戒，严守劳动纪律，为工厂的发展作出 贡献。</w:t>
      </w:r>
    </w:p>
    <w:p>
      <w:r>
        <w:t>××××年×月×日（印章）</w:t>
      </w:r>
    </w:p>
    <w:p>
      <w:r>
        <w:t>下面是一篇病文，请指出其毛病并写出修改稿。 关于××违犯劳动纪律的处分决定</w:t>
      </w:r>
    </w:p>
    <w:p>
      <w:r>
        <w:t>张××，男，现年30岁，系机车间原汽车装卸队工人。该同志自入厂以来，累犯劳动纪律，曾多次发生殴打事件，谩骂领导干部，辱骂老工人。特别是今年×月×日，伙同×××（已收审）、×××（已记大过）两次殴打×××，影响极坏。为了维护厂规定厂法，加强劳动纪律，经厂务会议讨论通过决定给予张××开除厂籍留厂察看一年的处分。察看期间只发给生活费，每月×××元。</w:t>
      </w:r>
    </w:p>
    <w:p>
      <w:r>
        <w:t>××市××厂</w:t>
      </w:r>
    </w:p>
    <w:p>
      <w:r>
        <w:t>关于开展学习李春芳同志活动的决定 各党支部，各车间、班组：</w:t>
      </w:r>
    </w:p>
    <w:p>
      <w:r>
        <w:t>我厂装配车间职工李春芳在8月15日的特大洪水灾害中，为抢救国家财产不幸身亡。我厂失去了一位好职工，祖国失去了一位好女儿。为了以实际行动纪念李春芳同志，促进我厂“两个文明”的建设，厂党委、厂委会决定在全厂范围内开展学习李春芳同志的活动。现就有关开展学习活动的事项决定如下：</w:t>
      </w:r>
    </w:p>
    <w:p>
      <w:r>
        <w:t>一、认真学习李春芳同志公而忘私、乐于奉献、奋勇保护国家财产的高尚品德，以及爱祖国爱人民、不怕牺牲的革命精神。</w:t>
      </w:r>
    </w:p>
    <w:p>
      <w:r>
        <w:t>二、今年9月份为“学习李春芳同志活动月”。宣传科和工会，负责将李春芳同志的事迹编成小册子、墙报，广泛宣传。9月份每星期一上午8：00 ～ 9：00为党支部、各车间、班组学习李春芳同志先进事迹时间。</w:t>
      </w:r>
    </w:p>
    <w:p>
      <w:r>
        <w:t>三、各党支部、各车间、班组要结合实际开展学习活动。通过学习，各车间、班组需制定10月至12月的生产计划，开展比、学、赶、帮活动，促进生产上一个新台阶。</w:t>
      </w:r>
    </w:p>
    <w:p>
      <w:r>
        <w:t>四、厂党委、厂委会将在适当时候召开学习李春芳同志总结大会，对在学习李春芳同志活动中涌现出来的先进集体和个人予以表彰。 厂党委、厂委会号召全厂党员、职工，化悲痛为力量，努力工作，创造更好的成绩，为改革开放事业作出更大的贡献。 ×× 厂党委</w:t>
      </w:r>
    </w:p>
    <w:p>
      <w:r>
        <w:t>××厂委员会 ××××年×月×日 附：参考答案</w:t>
      </w:r>
    </w:p>
    <w:p>
      <w:r>
        <w:t>关于向李春芳同志学习的决定 各车间、班组，各党支部： 我厂装配车间职工李春芳在上月十五日的特大洪水灾害中，为抢救国家财产不幸身亡。厂党委和厂委员会决定在全厂开展向李春芳同志学习的活动。</w:t>
      </w:r>
    </w:p>
    <w:p>
      <w:r>
        <w:t>一、学习李春芳同志公而忘私、奋勇保护国家财产的高尚品德，爱祖国爱人民，敢于牺牲的精神。 二、根据李春芳同志生前的表现和愿望，追记李春芳同志为中共党员。</w:t>
      </w:r>
    </w:p>
    <w:p>
      <w:r>
        <w:t>三、在全厂广泛宣传李春芳同志的先进事迹，运用这一典型对全厂党员职工进行一次努力奉献、坚持改革、敢于进取的革命精神，以及勇于献身的革命英雄主义精神。宣传科和工会要把李春芳同志的事迹册子、墙报，广为发放。</w:t>
      </w:r>
    </w:p>
    <w:p>
      <w:r>
        <w:t>四、各车间、班组、党支部要开展讨论，学习李春芳同志的优秀品质，开展比、学、赶、帮活动，争取生产上一个新台阶。 ×× 厂党委 ××厂委员会 ××××年×月×日 下面是一篇病文，请指出其毛病并写出修改稿。</w:t>
      </w:r>
    </w:p>
    <w:p>
      <w:r>
        <w:t>3、态度要鲜明，语言要决断。注重使用“必须”、“要”、“不准”一类词语。 4、 结构严谨。层次条文排列合乎逻辑。</w:t>
      </w:r>
    </w:p>
    <w:p>
      <w:r>
        <w:t>四、写作要求 1、决定的内容必须符合党和国家的方针、政策，有理有据，同时能结合实际。 2、决定事项要具体明确，利于贯彻落实。</w:t>
      </w:r>
    </w:p>
    <w:p>
      <w:r>
        <w:t>4、落款 落款包括：发文单位、和成文时间； 有的决定将成文时间写在标题下的括号内。 如果是会议通过的决定,则在标题下的括号内写明在什么时间、什么会议通过。 成文时间</w:t>
      </w:r>
    </w:p>
    <w:p>
      <w:r>
        <w:t>若属会议通过的决定，日期须用圆括号置于标题之下；属机关领导的决定，日期一般放在落款之后。</w:t>
      </w:r>
    </w:p>
    <w:p>
      <w:r>
        <w:t>一、充分认识优化生育政策、促进人口长期均衡发展的重大意义（略） 二、指导思想、主要原则和目标（略） 三、组织实施好三孩生育政策（略） 四、提高优生优育服务水平 （十二）保障孕产妇和儿童健康。（略） （十三）综合防治出生缺陷。（略）</w:t>
      </w:r>
    </w:p>
    <w:p>
      <w:r>
        <w:t>（十四）规范人类辅助生殖技术应用。（略） 五、发展普惠托育服务体系 （十五）建立健全支持政策和标准规范体系。（略） （十六）大力发展多种形式的普惠服务。（略） （十七）加强综合监管。（略） 六、降低生育、养育、教育成本</w:t>
      </w:r>
    </w:p>
    <w:p>
      <w:r>
        <w:t>（十八）完善生育休假与生育保险制度。（略） （十九）加强税收、住房等支持政策。（略） （二十）推进教育公平与优质教育资源供给。（略） （二十一）保障女性就业合法权益。（略） 七、加强政策调整有序衔接（略） 八、强化组织实施保障（略）</w:t>
      </w:r>
    </w:p>
    <w:p>
      <w:r>
        <w:t>内容、措施、办法</w:t>
      </w:r>
    </w:p>
    <w:p>
      <w:r>
        <w:t>决定事项包括决定的具体内容、落实的措施、 解决的办法等。 关于事件处理、人员表彰、处分的决定，须 写明事实和组织处理决定。 要求层次分明、条理清楚，每个层次可用数 量词或分标题标明。</w:t>
      </w:r>
    </w:p>
    <w:p>
      <w:r>
        <w:t>3、正文 一般由决定的原因和决定事项组成。 决定的原因，即写决定的根据。</w:t>
      </w:r>
    </w:p>
    <w:p>
      <w:r>
        <w:t>如：人口发展是关系中华民族发展的大事情。为贯彻落实党的十九大和十九届二中、三中、四中、五中全会精神，促进人口长期均衡发展，现就优化生育政策，实施一对夫妻可以生育三个子女政策，并取消社会抚养费等制约措施、清理和废止相关处罚规定，配套实施积极生育支持措施（以下简称实施三孩生育政策及配套支持措施），作出如下决定。</w:t>
      </w:r>
    </w:p>
    <w:p>
      <w:r>
        <w:t>2、主送机关 决定的主送机关为应知照的单位或群体。</w:t>
      </w:r>
    </w:p>
    <w:p>
      <w:r>
        <w:t>需要注意的是，如果是会议通过的决定， 还要在标题的下方居中以括号注明批准、通过 的会议名称和会议通过的日期。 如： 《中共中央关于加强和改进党的作风建设的决定》 （2001年9月26日中国共产党第十五届中央委员会第六次全体会议通过）</w:t>
      </w:r>
    </w:p>
    <w:p>
      <w:r>
        <w:t>三、决定的文体结构 1、标题 决定的标题与其他公文文种标题的格式 相同，由发文机关、事由、文种三部分组成。</w:t>
      </w:r>
    </w:p>
    <w:p>
      <w:r>
        <w:t>5、变更性决定。 决定也可用于变更、修改或者撤销不适当的决定事项。 如：《浙江省人民代表大会常务委员会关于修改&lt;浙江省人口与计划生育条例&gt;的决定》</w:t>
      </w:r>
    </w:p>
    <w:p>
      <w:r>
        <w:t>4、奖惩性决定 用于表彰或处分有关人员。 如： 《国务院关于授予赵春娥、罗继夫、蒋筑英全国劳动模范称号的决定》 《全国人大常委会关于严惩严重破坏经济的罪犯的决定》（一九八二年三月八日第五届全国人民代表大会常务委员会第二十二次会议通过）</w:t>
      </w:r>
    </w:p>
    <w:p>
      <w:r>
        <w:t>3、知照性决定 用于知照重大事项，即不要求受文单位具体办什么事，只是需要受文单位知晓。 如： 《全国人民代表大会常务委员会关于教师节的决定》 《中共中央关于接收宋庆龄同志为中国共产党正式党员的决定》（1981年5月15日）</w:t>
      </w:r>
    </w:p>
    <w:p>
      <w:r>
        <w:t>《中共中央关于恢复沈雁冰同志党籍的决定》</w:t>
      </w:r>
    </w:p>
    <w:p>
      <w:r>
        <w:t>2、指挥部署性决定 用于对某个问题、某种事项、某种行动进行决策的指挥性公文。 如： 《中共中央关于加强和改进党的作风建设的决定》 （2001年9月26日中国共产党第十五届中央委员会第六次全体会议通过）</w:t>
      </w:r>
    </w:p>
    <w:p>
      <w:r>
        <w:t>《浙江省卫生计生委关于在全省卫生计生系统开展向“万少华团队”学习活动的决定》</w:t>
      </w:r>
    </w:p>
    <w:p>
      <w:r>
        <w:t>1、法规性决定 用于发布权力机关制定、修订或试行的法规性文件以及由政府部门制定的行政法规。 如： 《全国人民代表大会常务委员会关于惩治破坏金融秩序犯罪的决定》</w:t>
      </w:r>
    </w:p>
    <w:p>
      <w:r>
        <w:t>二、决定的种类 根据决定的内容和性质 决定的种类有： 政策性决定、法规性决定、指挥部署性决定、知照性决定、奖惩性决定和变更性决定。</w:t>
      </w:r>
    </w:p>
    <w:p>
      <w:r>
        <w:t>“重要事项”、“重大行动”是指：事项或行为本身带有全局意义，或具有深远影响； “有关单位及人员”是指：贡献突出或错误性质严重、影响恶劣的单位或人员； “不适当的决定事项”是指：下级机关违反党的方针政策、国家法律，有着不良影响的决定。</w:t>
      </w:r>
    </w:p>
    <w:p>
      <w:r>
        <w:t>决策指挥类公文 王锋</w:t>
      </w:r>
    </w:p>
    <w:p>
      <w:r>
        <w:t>一、决定的概念 决定是“适用于对重要事项或者重大行动做出决策和部署，奖惩有关单位及人员，变更或者撤销下级机关不适应的决定事项”的公文。 熟悉例文 《中共中央 国务院关于优化生育政策促进人口长期均衡发展的决定》 第三节 决定</w:t>
      </w:r>
    </w:p>
    <w:p>
      <w:r>
        <w:t>A B 决议阐释的内容，是经过有关会议讨论通过的。结构严谨，语言准确凝练。 决议的人称只有一个，即“会议”。 决议的注意事项</w:t>
      </w:r>
    </w:p>
    <w:p>
      <w:r>
        <w:t>范文二：宏观政策型决议 一九四五年党的六届七中全会所一致通过的《关于 若干历史问题的决议》，曾经统一了全党的认识，加强 了全党的团结，促进了人民革命事业的迅猛前进和伟大 胜利。十一届六中全会相信，这次全会一致通过的《关</w:t>
      </w:r>
    </w:p>
    <w:p>
      <w:r>
        <w:t>于建国以来党的若干历史问题的决议》，必将起到同样 的历史作用。全会号召，在马克思列宁主义、毛泽东思 想的伟大旗帜下，全党、全军、全国各族人民紧密团结 在党中央周围，继续发扬愚公移山的精神，同时同德，</w:t>
      </w:r>
    </w:p>
    <w:p>
      <w:r>
        <w:t>排除万难，为把我们的国家逐步建设成为现代化的、高 度民主的、高度文明的社会主义强国而努力奋斗！我们 的目的一定要达到！我们的目的一定能达到！</w:t>
      </w:r>
    </w:p>
    <w:p>
      <w:r>
        <w:t>范文二：宏观政策型决议 关于建国以来党的若干历史问题的决议 （一九八一年六月二十七日中国共产党第十一届中央委员会第六次全体会议一致通过）</w:t>
      </w:r>
    </w:p>
    <w:p>
      <w:r>
        <w:t>《关于建国以来党的若干历史问题的决议》，运用马克思主义的辩证唯物论和历史唯物论，对建国三十二年来党的重大历史事件特别是“文化大革命”作出了正确的总结，科学地分析了在这些事件中党的指导思想的正确和错误，分析了产生错误的主观因素和社会原因，</w:t>
      </w:r>
    </w:p>
    <w:p>
      <w:r>
        <w:t>实事求是地评价了伟大领袖和导师毛泽东同志在中国革命中的历史地位，充分论述了毛泽东思想作为我们党的指导思想的伟大意义。 ——摘自六中全会公报 建国以前二十八年历史的回顾 建国三十二年历史的基本估计 基本完成社会主义改造的七年</w:t>
      </w:r>
    </w:p>
    <w:p>
      <w:r>
        <w:t>开始全面建设社会主义的十年 无产阶级文化大革命的十年 历史的伟大转折 毛泽东同志的历史地位和毛泽东思想 团结起来，为建设社会主义现代化强国而奋斗</w:t>
      </w:r>
    </w:p>
    <w:p>
      <w:r>
        <w:t>大会要求，高举中国特色社会主义伟大旗帜，以马克思列宁主义、毛泽东思想、邓小平理论、“三个代表”重要思想、科学发展观、习近平新时代中国特色社会主义思想为指导，全面落实党的十九大作出的战略部署，统筹推进“五位一体”总体布局和协调推进“四个全面”战略布局，增强“四个意识”，坚定“四个自信”，不忘初心、牢记使命，紧紧围绕党的领导、党的建设、全面从严治党、党风廉政建设和反腐败斗争，推动党内政治生态实现根本好转，履行党章赋予的监督执纪问责职责，为决胜全面建成小康社会、夺取新时代中国特色社会主义伟大胜利提供坚强保证，为实现中华民族伟大复兴的中国梦不懈奋斗。</w:t>
      </w:r>
    </w:p>
    <w:p>
      <w:r>
        <w:t>大会认为，党的十八大以来，在以习近平同志为核心的党中央坚强领导下，中央纪律检查委员会和各级纪律检查委员会牢固树立政治意识、大局意识、核心意识、看齐意识，坚定中国特色社会主义道路自信、理论自信、制度自信、文化自信，自觉同党中央保持高度一致，尊崇党章，忠实履职，推动全面从严治党不断向纵深发展，反腐败斗争形成压倒性态势并巩固发展，坚定维护了党中央权威和集中统一领导，厚植党执政的政治基础，建设一支忠诚干净担当的纪检监察队伍，向党和人民交上了优异答卷。</w:t>
      </w:r>
    </w:p>
    <w:p>
      <w:r>
        <w:t>五、范文 范文一：批准性决议 中国共产党第十九次全国代表大会关于十八届中央纪律检查委员会工作报告的决议 （2017年10月24日中国共产党第十九次全国代表大会通过）</w:t>
      </w:r>
    </w:p>
    <w:p>
      <w:r>
        <w:t>中国共产党第十九次全国代表大会审查、批准十八届中央纪律检查委员会工作报告。大会充分肯定了十八届中央纪律检查委员会的工作。</w:t>
      </w:r>
    </w:p>
    <w:p>
      <w:r>
        <w:t>1.标题。 由会议名称或发文机关名称、主要内容、文种组成（完整式） 2.题注 决议是会议文件，它的成文日期不在正文之后，而在标题和正文之间， 即在标题下面圆括号内注明决议的会议名称和日期。 3.正文（一段式或多段式）</w:t>
      </w:r>
    </w:p>
    <w:p>
      <w:r>
        <w:t>1. 开头部分：根据、目的或评价</w:t>
      </w:r>
    </w:p>
    <w:p>
      <w:r>
        <w:t>2. 主体部分：决议事项</w:t>
      </w:r>
    </w:p>
    <w:p>
      <w:r>
        <w:t>3. 结尾部分:号召 四、决议的写法</w:t>
      </w:r>
    </w:p>
    <w:p>
      <w:r>
        <w:t>二、决议的特点 ◆权威性 （重大事项、相关会议、法定效力）。 ◆（表决在前、决议在后）严格的程序性。 ◆指导性（表述的观点或评价）。 三、决议的基本类型 ◆批准性决议（报告、文件） ◆宏观政策性决议（统一思想认识）</w:t>
      </w:r>
    </w:p>
    <w:p>
      <w:r>
        <w:t>◆专门事项性决议（重要且长期）</w:t>
      </w:r>
    </w:p>
    <w:p>
      <w:r>
        <w:t>第二节 决议 一、决议的含义。 用于经会议讨论通过的重要决策事项。 《中国共产党中央委员会关于建国以来党的若干历史问题的决议》</w:t>
      </w:r>
    </w:p>
    <w:p>
      <w:r>
        <w:t>五、命令的注意事项 01 在规定的职权范围内发布 02 内容单一 一文一事 03 语言简洁、庄重、坚定 04 具有特定格式</w:t>
      </w:r>
    </w:p>
    <w:p>
      <w:r>
        <w:t>4.签署包括署名和日期。 署名可以是发文机关，也可以是领导者个人。</w:t>
      </w:r>
    </w:p>
    <w:p>
      <w:r>
        <w:t>嘉奖令: 奖励根据。 奖励决定。 希望号召。</w:t>
      </w:r>
    </w:p>
    <w:p>
      <w:r>
        <w:t>一九八九年十一月三日，中国西南航空公司2402机组驾驶波音707飞机执行哈尔滨至广州的4632次航班任务，飞机从哈尔滨阎家岗机场起飞，当飞行至湖南醴陵上空时，一名腰缠自制爆炸装置的歹徒窜入一等舱，以炸机相威胁，企图劫持飞机。2402机组全体成员为保护国家财产和旅客生命安全，维护社会主义祖国的神圣尊严，在机长梁录星同志的沉着指挥下，群策群力，机智勇敢地与劫机犯周旋了一个多小时，使飞机安全降落在广州白云机场；张俊余同志在机组其他同志配合下，奋不顾身擒拿了罪犯，粉碎了这起劫机事件。</w:t>
      </w:r>
    </w:p>
    <w:p>
      <w:r>
        <w:t>为了表彰这一英雄事迹，国务院决定：授予2402机组“中国民航英雄机组”称号，授予梁录星、张俊余同志“中国民航反劫机英雄”称号。</w:t>
      </w:r>
    </w:p>
    <w:p>
      <w:r>
        <w:t>国务院号召民航空勤人员和广大职工向英雄的2402机组学习，努力做好本职工作，保证空防安全和飞行安全，为我国的改革开放和社会主义现代化建设做贡献。</w:t>
      </w:r>
    </w:p>
    <w:p>
      <w:r>
        <w:t>公布令 公布的对象、依据，生效或执行的日期。 经过什么机关或会议，什么日期批准了何种文件。 中华人民共和国教育部令 第　49　号</w:t>
      </w:r>
    </w:p>
    <w:p>
      <w:r>
        <w:t>《中小学教育惩戒规则（试行）》已经2020年9月23日教育部第3次部务会议审议通过，现予公布，自2021年3月1日起施行。 部　长　　陈宝生 2020年12月23日</w:t>
      </w:r>
    </w:p>
    <w:p>
      <w:r>
        <w:t>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r>
        <w:t>中华人民共和国中央军事委员会主席江泽民 1999年12月19日</w:t>
      </w:r>
    </w:p>
    <w:p>
      <w:r>
        <w:t>3.正文。 行政令: 发文缘由。 具体内容。 执行要求。 例文： 中国人民解放军驻澳门部队 进驻澳门特别行政区的命令 中国人民解放军驻澳门部队全体官兵：</w:t>
      </w:r>
    </w:p>
    <w:p>
      <w:r>
        <w:t>根据《中华人民共和国的宪法》赋于予中国人民解放军的使命，依照《中华人民共和国澳门特别行政区基本法》、《中华人民共和国澳门特别行政区驻军法》有关规定，命令你们进驻中华人民共和国澳门特别行政区，于1999年12月20日开始履行防务职责。</w:t>
      </w:r>
    </w:p>
    <w:p>
      <w:r>
        <w:t>2.受令机关 仅限于发给某些单位时，需标明受令机关。 普发性命令，则不需标明受令机关。</w:t>
      </w:r>
    </w:p>
    <w:p>
      <w:r>
        <w:t>1.标题。</w:t>
      </w:r>
    </w:p>
    <w:p>
      <w:r>
        <w:t>1. 由发令机关名称、发文事由、文种构成。</w:t>
      </w:r>
    </w:p>
    <w:p>
      <w:r>
        <w:t>2. 由发令机关名称或发令人身份加文种组成。 例：《中国人民解放军驻澳门部队进驻澳门特别行政区的命令》 《中华人民共和国国务院令》</w:t>
      </w:r>
    </w:p>
    <w:p>
      <w:r>
        <w:t>四、命令（令）的写法 命令的结构由标题、受令机关、正文、发文机关署名与成文日期等部分组成。</w:t>
      </w:r>
    </w:p>
    <w:p>
      <w:r>
        <w:t>我国政府对澳门恢复行使主权，是继香港回归祖国后中华民族的又一盛事，标志着中国人民按照“一国两制”的方针，在实现祖国统一大业的道路上又迈出坚实的一步。中国人民解放军驻澳门部队担负澳门特别行政区的防务是中国政府对澳门恢复主权的重要象征，使命神圣，责任重大。你们进驻澳门特别行政区以后，要坚持人民解放军全心全意为人民服务的宗旨，发扬优良传统，忠实履行职责，遵纪守法，依法治军，把部队建设成“政治合格，军事过硬，作风优良，纪律严明，保障有力”的威武文明之师，为维护祖国统一，捍卫国家主权和领土完整，保持澳门的稳定和发展做出积极的贡献。</w:t>
      </w:r>
    </w:p>
    <w:p>
      <w:r>
        <w:t>中华人民共和国中央军事委员会主席江泽民 1999年12月19日</w:t>
      </w:r>
    </w:p>
    <w:p>
      <w:r>
        <w:t>"; kMDItemTitle = "PowerPoint 演示文稿</w:t>
      </w:r>
    </w:p>
    <w:p>
      <w:pPr>
        <w:pStyle w:val="Heading2"/>
      </w:pPr>
      <w:r>
        <w:t>第一章 公文概述.ppt</w:t>
      </w:r>
    </w:p>
    <w:p>
      <w:r>
        <w:t>公文写作与处理 公共管理学院 王锋 博士</w:t>
      </w:r>
    </w:p>
    <w:p>
      <w:r>
        <w:t>学习和考核： 1、成绩构成：平时成绩（40%）+期末开卷考试（60%） 平时成绩：考勤、课堂讨论、实训作业 期末试卷：主观写作题：60分，客观题：40分 2、学习过程： 分组：4-5人一组，上台发言（+5分） 资料：笔记本（纸质）+笔</w:t>
      </w:r>
    </w:p>
    <w:p>
      <w:r>
        <w:t>网站：国家卫健委+国家医保局+国家CDC 3、如何正确使用AI 第一章 公文概述 第一节 公文的定义与特点 一、公文的定义 1.公文，是随着文字、阶级、国家的产生而产生。 良渚文明 2.公文， 是办理公务的文书，</w:t>
      </w:r>
    </w:p>
    <w:p>
      <w:r>
        <w:t>公文的发文主体是党政机关、社会团体和企事业单位在行使管理职权、处理日常工作时使用的书面文字工具， 是各类社会组织用以表达意志、传达指令的方式和手段。 判断： 1.公文的发文主体是党政机关、社会团体和企事业单位</w:t>
      </w:r>
    </w:p>
    <w:p>
      <w:r>
        <w:t>2.公文是各类社会组织用以表达意志、传达指令的方式和手段。 多选：公文产生的条件有（） A文字的产生 B.阶级的产生 C.国家的产生 D.人类的产生</w:t>
      </w:r>
    </w:p>
    <w:p>
      <w:r>
        <w:t>3.党政机关公文是党政机关实施领导、履行职能、处理公务的具有特定效力和规范体式的文书，是传达贯彻党和国家方针政策，公布法规和规章，指导、布置和商洽工作，请示和答复问题，报告、通报和交流情况等的重要工具。 二、公文的五个特点： 1.作者法定性</w:t>
      </w:r>
    </w:p>
    <w:p>
      <w:r>
        <w:t>2.作用权威性 3.效用现实性 4.体式规范性 5.处理程序性</w:t>
      </w:r>
    </w:p>
    <w:p>
      <w:r>
        <w:t>1．作者的法定性 公文必须是由法定作者制成和发布的。法定作者是指依法成立并能以自己的名义行使权利和承担义务的社会组织及其领导人。 注意：从事公文撰写的人员 2．公文效用的现实性</w:t>
      </w:r>
    </w:p>
    <w:p>
      <w:r>
        <w:t>公文的现实效用，一是指公文主要在现行工作中使用，二是指公文的现实效用有一定的时间性（时效期）。 3．公文作用的权威性 公文的权威性是指公文在一定时间和空间范围内对受文者具有指挥、协调、约束等强制性作用。 举例：“远洋捕捞”案件、唐探1900</w:t>
      </w:r>
    </w:p>
    <w:p>
      <w:r>
        <w:t>4．公文体式的规范性 公文的体式就是指公文的外观样式，包括公文的文体、文面格式和版面形式。</w:t>
      </w:r>
    </w:p>
    <w:p>
      <w:r>
        <w:t>5．公文处理的程序性 任何组织在进行公文拟制、办理、管理等工作时，都必须按照规定的程序进行处理。 第二节 公文的作用</w:t>
      </w:r>
    </w:p>
    <w:p>
      <w:r>
        <w:t>一、领导与指挥作用（做什么） 二、规范和制约作用（合法的做） 三、联系和沟通作用（上下左右） 四、宣传和教育作用 五、依据和凭证作用（机关档案） 第三节 公文的类型</w:t>
      </w:r>
    </w:p>
    <w:p>
      <w:r>
        <w:t>常见的基本公文分类方法，主要是按公文来源、行文方向、使用范围、机密程度、紧急程度、公文的内容和作用、公文作者的性质等方面来划分。 一、按照公文的来源分类 按照公文的来源，可以把公文分为发文和收文。 发文：外发公文、内发公文</w:t>
      </w:r>
    </w:p>
    <w:p>
      <w:r>
        <w:t>二、按照公文的行文方向分类 按照公文的行文方向，可以把公文分为上行文、平行文、下行文。 （一）上行文 上行文是指下级机关向所属上级机关和上级业务主管部门报送的公文。 （二）平行文 平行文是指同级机关或不相隶属机关之间相互发送的公文。</w:t>
      </w:r>
    </w:p>
    <w:p>
      <w:r>
        <w:t>（三）下行文 下行文是指上级机关对所属下级机关制发的公文。 三、按照公文的使用范围分类 按照公文的使用范围分类，可以分为专用公文和通用公文。 （一）专用公文 专用公文是指在一定的业务范围内，按特殊需要而专门使用的公文。（外交、军事、司法等）</w:t>
      </w:r>
    </w:p>
    <w:p>
      <w:r>
        <w:t>（二）通用公文（本书） 通用公文是指机关、团体、企事业单位普遍使用的公文。 四、按照公文的涉密程度分类 按照公文是否涉密，可以把公文分为保密公文和普通公文。 （一）保密公文</w:t>
      </w:r>
    </w:p>
    <w:p>
      <w:r>
        <w:t>保密公文是指党和国家根据文件内容划定了秘密等级的公文。绝密、机密、秘密 （二）普通公文 普通公文是指内容不涉密，可以在本机关内部公开，或向国内外公开发布的公文。组织内部、国内公开、国内外公开 五、按照公文的紧急程度分类</w:t>
      </w:r>
    </w:p>
    <w:p>
      <w:r>
        <w:t>按照公文的紧急程度，可以把公文分为特急公文、加急公文和常规公文。 （一）特急公文 特急公文是指内容特别重要而且特别紧急，要求在最短的时间内以最快的速度形成和处理的公文。（战争、灾害） （二）加急公文</w:t>
      </w:r>
    </w:p>
    <w:p>
      <w:r>
        <w:t>加急公文是指内容重要且紧急，要求迅速形成和处理或必须在规定的时限内办理完毕的公文。 （三）常规公文 常规公文是指可以按正常的速度、程序形成、运转和处理的公文。 六、按公文的内容性质和作用分类</w:t>
      </w:r>
    </w:p>
    <w:p>
      <w:r>
        <w:t>按公文的内容、性质和作用，可以把公文分为决策指挥类公文（决议、决定、命令）、指导类公文（批复、意见、通知）、晓谕类公文（通告、通报）、报请类公文（请示、报告）、商洽纪要类公文（函、会议纪要）等。 七、按照发文机关的性质分类</w:t>
      </w:r>
    </w:p>
    <w:p>
      <w:r>
        <w:t>按照发文机关的性质分类，可以把公文分为党内公文、行政公文、群团公文等类型。 （一）党内公文 党内公文是指中国共产党从中央到地方各级党组织制发的公文。 （二）行政公文 行政公文是指国家行政机关以及企事业单位内的行政机构制发的公文。</w:t>
      </w:r>
    </w:p>
    <w:p>
      <w:r>
        <w:t>（三）群团公文 群团公文是指各级各类群众团体组织制发的公文，如文联文件、各学会文件等。 八、按照公文的载体分类 按照公文的载体分类，可以把公文分为纸质公文和电子公文。 （一）纸质公文 （二）电子公文 练习题（多选题）</w:t>
      </w:r>
    </w:p>
    <w:p>
      <w:r>
        <w:t>1、按照办理时限划分，公文可分为（）： A特急件、B加急件、C平件 D急件 2、按照来源划分公文可分为（）： A.发文、B.收文 C电传 D快件 3、按照公文的载体划分，公文可分为（）： A.纸质公文 B.电子公文 C 发文 D.收文</w:t>
      </w:r>
    </w:p>
    <w:p>
      <w:r>
        <w:t>第四节 公文的文种</w:t>
      </w:r>
    </w:p>
    <w:p>
      <w:r>
        <w:t>任何事物都有自己的名称，公文也不例外。公文的名称就是公文的文种，如目前党政机关使用的决议、决定、命令（令）、公报、公告、通告、意见、通知、通报、报告、请示、批复、议案、函、纪要以及案例、规定、办法、计划、总结等等都是文种。</w:t>
      </w:r>
    </w:p>
    <w:p>
      <w:r>
        <w:t>一、党政机关常用文种的演变和目前党政机关的常用文种 中华人民共和国成立以来，党和国家对统一公文文种非常重视，多次根据不同时期形势的发展需要，对规范性公文的名称体系进行调整。 二、文种的正确使用 （一）根据有关规定选用文种（新条例15种公文）</w:t>
      </w:r>
    </w:p>
    <w:p>
      <w:r>
        <w:t>（二）根据公文的性质选用文种</w:t>
      </w:r>
    </w:p>
    <w:p>
      <w:r>
        <w:t>（三）根据发文机关的权限选用文种</w:t>
      </w:r>
    </w:p>
    <w:p>
      <w:r>
        <w:t>（四）根据公文的使用范围和发文目的选用文种</w:t>
      </w:r>
    </w:p>
    <w:p>
      <w:r>
        <w:t>（五）根据隶属关系和行文方向选用文种 第五节 公文的稿本 公文的稿本是指同一个公文在制发过程中形成的不同的文稿和不同的文本。 一、公文的文稿 公文的文稿是在公文起草过程中形成的不同的稿子，包括草稿和定稿两种。 (一) 草稿</w:t>
      </w:r>
    </w:p>
    <w:p>
      <w:r>
        <w:t>是草拟成文的未定稿，包括有讨论稿、送审稿、征求意见稿、草稿、修改稿等多种形式，供讨论、征求意见和修改审核使用,不具备正式公文的效用。 （二）定稿</w:t>
      </w:r>
    </w:p>
    <w:p>
      <w:r>
        <w:t>是已经履行法定生效程序的最后完成稿,即业经机关领导人审核并签发,或经正式会议讨论通过或经上级机关审核批准的文稿。 二、公文的文本 同一份文件，根据其不同的用途，可分为正本、副本、存本、修订本；一些法规性公文又有试行本、暂行本。</w:t>
      </w:r>
    </w:p>
    <w:p>
      <w:r>
        <w:t>（一）正本。根据定稿制作的供主要受文者使用的具有法定效用的正式文本, （二）副本。是正本的复份或正本的复制本。副本与正本在内容上并无区别,只是作用不同。 （三）存本。存本是发文机关留存的与正本内容和形式完全一致的公文文本。</w:t>
      </w:r>
    </w:p>
    <w:p>
      <w:r>
        <w:t>（四）试行本。试行本是指有待于接受实践检验后再行修改的文本。 （五）暂行本。暂行本就是暂时实行的文本。 （六）修订本。一些已经发布生效的公文，在施行一定时期以后，公文中的一些内容已经不适应当前的实际情况，需要修订补充。</w:t>
      </w:r>
    </w:p>
    <w:p>
      <w:r>
        <w:t>（七）不同文字稿本。同一公文在形成过程中,需要两种或两种以上文字撰制时,会形成不同文字的稿本。 谢 谢</w:t>
      </w:r>
    </w:p>
    <w:p>
      <w:pPr>
        <w:pStyle w:val="Heading2"/>
      </w:pPr>
      <w:r>
        <w:t>第四章 报告请示 第六章 批复.ppt</w:t>
      </w:r>
    </w:p>
    <w:p>
      <w:r>
        <w:t>一、报告的概念 报告是“适用于向上级机关汇报工作，反映情况，答复上级机关询问”的公文。报告为上行文。 帮助上级及时了解情况，掌握下情， 为领导决策提供依据，利于接受上级的监督和指导。 第四章 1. 报 告 二、报告的性质与作用</w:t>
      </w:r>
    </w:p>
    <w:p>
      <w:r>
        <w:t>1、陈述性（叙述清楚） 2、单向性（上行文） 3、事后性（请示在前，报告在后） 三、报告的种类 从不同的角度可以对报告进行不同的划分，根据报告的适用范围可以将报告分为： 答复报告：用于答复上级询问的报告（被动行文）。</w:t>
      </w:r>
    </w:p>
    <w:p>
      <w:r>
        <w:t>报送报告：在向上级机关递送文件、物件时使用。 情况报告：就某一事项（重大问题）或（特殊）事件向上级机关情况报告。 1、标题 由制发机关、事由、文种三部分组成。一般采用完整式公文标题的写法。</w:t>
      </w:r>
    </w:p>
    <w:p>
      <w:r>
        <w:t>如果标题中省略了发文机关，则落款时必须写发文机关名称。 四、报告的文体结构</w:t>
      </w:r>
    </w:p>
    <w:p>
      <w:r>
        <w:t>2、主送机关 一般为直属上级机关。如有必要报送其他上级机关，可采用抄报形式。 3、正文 正文由缘由、主体和结语组成。 缘由写报告的目的或缘由。写完后多 用“现将有关情况报告如下”的过渡语 过渡到下文。</w:t>
      </w:r>
    </w:p>
    <w:p>
      <w:r>
        <w:t>主体即报告的具体内容。答复报告的尾语，多用“特此报告”、“专此报告”。 不同类型的工作报告，汇报的侧重点会有所不同。 如果内容较多则分条列项写 4、落款 在正文后右下方标注发文机关。如在标题中已出现发文机关，则落款可省略。 5、成文时间</w:t>
      </w:r>
    </w:p>
    <w:p>
      <w:r>
        <w:t>也可注于标题之下。 五、写作要求 1、工作报告的要求：</w:t>
      </w:r>
    </w:p>
    <w:p>
      <w:r>
        <w:t>1. 内容要求写明工作进程、工作成绩、经验、存在的问题与下一步工作安排。</w:t>
      </w:r>
    </w:p>
    <w:p>
      <w:r>
        <w:t>2. 主要运用记叙方式。</w:t>
      </w:r>
    </w:p>
    <w:p>
      <w:r>
        <w:t>3. 重点突出，点面结合。要避免把工作报告写成面面俱到的流水账。</w:t>
      </w:r>
    </w:p>
    <w:p>
      <w:r>
        <w:t>4. 实事求是，报告中所列成绩或问题都必须属实，并能从中揭示出一定的规律。</w:t>
      </w:r>
    </w:p>
    <w:p>
      <w:r>
        <w:t>5. 在报告中可以写设想、提建议，但不可写请示事项。 1、对上级要求不同。“报告”不要求上级批复，“请示”则要求上级批复。 2、行文的时间不同。“报告”是事中或事后行文，而“请示”是事前行文。</w:t>
      </w:r>
    </w:p>
    <w:p>
      <w:r>
        <w:t>3、文种性质不同。“报告”属陈述性的，而“请示”属请求性的。 4、结尾用语用语不同。“报告”的结尾一般用“专此报告”、“特此报告”等词语。“请示”则一般用“特此请示”、“可否（或妥否，或可能）请批示”，对上级要求十分肯定。 报告与请示区别：</w:t>
      </w:r>
    </w:p>
    <w:p>
      <w:r>
        <w:t>请合理扩充下面提供的材料， 以××分公司的名义向总公司起草一份不超过500字的情况报告。</w:t>
      </w:r>
    </w:p>
    <w:p>
      <w:r>
        <w:t>1．2022年6月4日凌晨2时40分，××分公司江南百货大楼发生火灾事故。 2．事故后果：未造成人员伤亡，但该大楼二楼商品被全部烧毁，直接经济损失350万元。</w:t>
      </w:r>
    </w:p>
    <w:p>
      <w:r>
        <w:t>3．事故原因：二楼某个体裁缝经二楼经理同意从总阐自接线路，夜间没断电导致电线起火。 4．施救情况：事故发生后，分公司领导马上拔打火警，市消防队出动了8辆消防车，至清晨6点，火灾才被扑灭。</w:t>
      </w:r>
    </w:p>
    <w:p>
      <w:r>
        <w:t>5．善后工作：分公司经理、副经理多次到现场调查，并对事故进行了认真处理。 ××分公司关于百货大楼重大火灾事故的报告 总公司：</w:t>
      </w:r>
    </w:p>
    <w:p>
      <w:r>
        <w:t>2022年6月4日凌晨2时40分，本公司江南区百货大楼发生重大火灾，经过两个多小时的扑救，于5时明火全部扑灭。该大楼二楼经营的商品以及柜台、货台、门窗等全部烧毁，直接经济损失达350万元。造成此次重大火灾的直接原因，是二楼一个体裁缝经二楼经理同意从总闸自接线路，夜间没断电导致电线起火。</w:t>
      </w:r>
    </w:p>
    <w:p>
      <w:r>
        <w:t>这次火灾的发生暴露了本公司领导对安全管理工作重视不够，内部管理不到位，安全制度不健全，违章作业严重等问题，因而造成了惨重的经济损失，教训十分深刻。</w:t>
      </w:r>
    </w:p>
    <w:p>
      <w:r>
        <w:t>火灾发生后，本公司领导三次到事故现场进行调查，并对事故进行认真处理，责令该百货大楼二楼经理刘××停职检查，对个体裁剪户李××罚款××元，并听候进一步处理。</w:t>
      </w:r>
    </w:p>
    <w:p>
      <w:r>
        <w:t>今后，我们要吸取教训，切实加强对安全工作的领导，尤其加强对零售企业的安全管理，及时消除各种不安全的因素和隐患，为企业创造良好的经营环境。 ××分公司 2022年6月12日 附： 参考答案 一、请示的概念</w:t>
      </w:r>
    </w:p>
    <w:p>
      <w:r>
        <w:t>“适用于向上级机关请求指示、批准”的公文。 请示为上行文，具有强制回复的性质。 第四章 2. 请 示</w:t>
      </w:r>
    </w:p>
    <w:p>
      <w:r>
        <w:t>二、请示的适用范围 （1）属超出本机关的工作职权范围须经请示批准才能办理的。 （2）对国家的有关方针政策或上级机关的有关规定、决定等不甚了解或有不同理解，需请上级机关解释或重新审定的。</w:t>
      </w:r>
    </w:p>
    <w:p>
      <w:r>
        <w:t>（3）工作中出现了新情况、新问题，必须处理却又无章可循，无法可依，有待上级机关批示的。 （4）遇到本机关职权范围内很难克服或无力克服的困难，需请上级机关支持、帮助的。</w:t>
      </w:r>
    </w:p>
    <w:p>
      <w:r>
        <w:t>（5）属涉及全局性或普遍性的而本机关无法独立解决的工作困难和问题，必须请示上级机关以求得到上级机关的协调和帮助。 1、请求指示性请示，主要包括情况：</w:t>
      </w:r>
    </w:p>
    <w:p>
      <w:r>
        <w:t>（1）对于上级机关文件中规定的某些政策界限把握不准，而本机关又无权解释或不能擅自决定，因此，请求上级机关给予指示。 （2）在实际工作中，遇到本机关在职责权限内过去没有遇到过的新情况、新问题，需要上级机关进行指示 三、请示的种类</w:t>
      </w:r>
    </w:p>
    <w:p>
      <w:r>
        <w:t>3.请求帮助类的请示。包括： 下级机关在具体工作中遇到人、财、物方面的困难，自己因权限和能力所限无法解决，提出方案请求上级帮助解决的文种。 2、请求批准的请示。</w:t>
      </w:r>
    </w:p>
    <w:p>
      <w:r>
        <w:t>请求上级机关批准编制、机构设置、领导班子组成、干部任免以及经费、工作任务等问题。 四、文体结构 1、标题 由发文机关、事由、文种三部分组成。</w:t>
      </w:r>
    </w:p>
    <w:p>
      <w:r>
        <w:t>“请示”本身含有请求、申请之意，因而标题中应尽量不再写“申请”、“请求”类词语。 2、发文字号 为完全式。 3、主送机关 为直属上级机关，即一般只报送一个主管的领导机关。 4、正文 正文由事由、请示事项和尾语组成。</w:t>
      </w:r>
    </w:p>
    <w:p>
      <w:r>
        <w:t>事由要写明提出请示的原因、背景或依据，要阐述充分，有理有据； 请示事项要明确具体，切实可行；</w:t>
      </w:r>
    </w:p>
    <w:p>
      <w:r>
        <w:t>尾语，常以简短的文字概括请示的具体要求，再次点明主题。如“以上意见，请予批示”、“以上要求，请予批准”，或“如无不当，请批转……”，“以上请示，当否，请批示”，“以上请示，妥否，请批复”。 5、落款</w:t>
      </w:r>
    </w:p>
    <w:p>
      <w:r>
        <w:t>在正文之后的右下方写标注发文机关名称，与一般公文相同，要加盖公章。 6、成文时间 写在落款之下。 五、写作要求</w:t>
      </w:r>
    </w:p>
    <w:p>
      <w:r>
        <w:t>1、写请示须遵循下列原则，即：一文一事，一般只主送一个主管的领导机关，不多处主送，不送领导者个人；按隶属关系逐级请示，在一般情况下，不越级请示、请示上报的同时不抄送下级与同级机关；请示与报告不能混用，不能将请示写成报告，即不能写“请示报告”。</w:t>
      </w:r>
    </w:p>
    <w:p>
      <w:r>
        <w:t>2、两个以上单位联合向上级机关请示时，要在事前确定主办单位，经过认真磋商，取得统一认识，而后会签、印发。</w:t>
      </w:r>
    </w:p>
    <w:p>
      <w:r>
        <w:t>3、提出请示事项时，应同时根据本地区、本机关的实际情况，对所请示的问题提出解决的初步意见与方案，供领导批复时参考，因此，事先要经过周密的调查研究，使提出的意见与方案准确切实。</w:t>
      </w:r>
    </w:p>
    <w:p>
      <w:r>
        <w:t>4、请求批准行政规章的请示，要在正文中说明制定此项规章的必要性及其主要内容，然后规章草案作为请示的附件，一并报送。 课堂练习</w:t>
      </w:r>
    </w:p>
    <w:p>
      <w:r>
        <w:t>一、指出下文存在的问题 1、×市×区区属图书馆为办好图书事业，满足该区群众读书的要求，特向区政府请示增加经费，并将该请示抄送该区人事局、劳动局、物价局、财政局。</w:t>
      </w:r>
    </w:p>
    <w:p>
      <w:r>
        <w:t>〖分析〗错误。 抄送单位应当是与该请示事项有关的单位。“人事局、劳动局、物价局”与区图书馆申请经费无关，不应将该请示抄送给他们。</w:t>
      </w:r>
    </w:p>
    <w:p>
      <w:r>
        <w:t>2、某县农林局写例行报告，一向县政府汇报2020年全年工作，二在报告中请示了2021年增建农机站的事项，三建议对困难地区减免乡政府提留费用。</w:t>
      </w:r>
    </w:p>
    <w:p>
      <w:r>
        <w:t>3、×市×工业总公司因市属重点企业×××电器厂因领导班子个别人贪污犯罪，准备调整该厂领导班子，特向市政府请示。并将该请示抄送于该厂办公室。 〖分析〗错误。报告中不能夹带请示，且公文应“一文一事”。 〖分析〗错误。请示不能抄送下级机关。</w:t>
      </w:r>
    </w:p>
    <w:p>
      <w:r>
        <w:t>4、×市×区职工大学是受区政府和市成 人教育局双重领导的单位。该职工大学就 2023年需增加教育经费一事，特向两个上 级机关请示。</w:t>
      </w:r>
    </w:p>
    <w:p>
      <w:r>
        <w:t>〖分析〗错误。请示只能够有一个主送机关；若是双重领导机关，则需要向处理该事务的机关请示，另一机关应为抄报机关。 二、根据下面材料写一篇请示 某省农业厅就2022年春季抗旱救灾问题，向省政府请求急拨救灾款5000万元。 ××省农业厅文件</w:t>
      </w:r>
    </w:p>
    <w:p>
      <w:r>
        <w:t>农厅发〔2022〕×号 签发人：××× _____________________________________________ 关于下拨春季抗旱救灾款项的请示 省政府：</w:t>
      </w:r>
    </w:p>
    <w:p>
      <w:r>
        <w:t>我省今年春季严重干旱，自去年秋季至今，大部分地区没有雨雪，经我厅工作组调查和各地区上报，查实受灾面积达×××××万公顷。为了挽回损失，补种秧苗，购置农机抗旱，急需救灾款项5000万元。 此请如无不妥，请速即批示为盼。</w:t>
      </w:r>
    </w:p>
    <w:p>
      <w:r>
        <w:t>附件：1.救灾款项各地区分配表 2.救灾专项款分配表 （印章） 二0二二年×月××日 主题词： 农业 救灾 款项 请示 参考拟文 一、批复的概念 批复是用于“答复下级机关的请示事项”的公文。 先有请示，后有批复。 批复是下行文。</w:t>
      </w:r>
    </w:p>
    <w:p>
      <w:r>
        <w:t>第六章 批复 二、批复的特点 （一）针对性：请示--批复 （二）指导性：指示性意见 （三）被动性：先请示，后批复 （四）单一性：一文一事，一批复对一请示 第六章 批复 三、批复的分类 （一）同意性批复</w:t>
      </w:r>
    </w:p>
    <w:p>
      <w:r>
        <w:t>（二）否定性批复</w:t>
      </w:r>
    </w:p>
    <w:p>
      <w:r>
        <w:t>（三）解答性批复</w:t>
      </w:r>
    </w:p>
    <w:p>
      <w:r>
        <w:t>第六章 批复 二、文体结构 1、标题 批复的标题比较复杂，有的批复标题还比较长。 通常有下列几种写法： （1）由发文机关、批复事项、行文对象和文种构成。如《××总公司关于扩建业务大楼给第三分公司的批复》。</w:t>
      </w:r>
    </w:p>
    <w:p>
      <w:r>
        <w:t>（2）由发文机关、事由和文种构成。如《国务院关于编纂中华大辞典问题的批复》。 （3）由上级机关态度、事由和文种构成。 如: 《关于同意人文社科系举办秘书训练班的批复》。 （4）由发文机关、请示标题和文种构成。 如:</w:t>
      </w:r>
    </w:p>
    <w:p>
      <w:r>
        <w:t>《××市人民政府对〈关于处理沿江路3号商业大 厦失火事故的请示〉的批复》。 3、主送机关 为直属下级机关，即主送向本机关发出请 示的机关。 2、发文字号 为完全式。 4、正文 正文由批复引语、批复事项和批复结语组成。</w:t>
      </w:r>
    </w:p>
    <w:p>
      <w:r>
        <w:t>批复引语：请示的标题和字号；</w:t>
      </w:r>
    </w:p>
    <w:p>
      <w:r>
        <w:t>批复事项（经研究，现批复如下）：针对请示事项给予明确答复或具体指示。一文一批复，若不同意请示事项，或对下级机关要求的支持和帮助难以满足，则除在批复中表明态度外，一般还需要适当说明理由，以使对方能较好地接受，并及时作出相应的工作安排。</w:t>
      </w:r>
    </w:p>
    <w:p>
      <w:r>
        <w:t>批复结语：特此批复 5、落款 在正文之后的右下方写标注发文机关名称。 6、成文时间：写在落款之下。 三、写作要求 1、写批复的具体要求是：</w:t>
      </w:r>
    </w:p>
    <w:p>
      <w:r>
        <w:t>1. 批复在开首第一行写明所答复的请示 的日期、标题或发文编号，如“你局 ××××年×月×日关于×××××问题 时请示收悉”，以便收文单位查找办理。</w:t>
      </w:r>
    </w:p>
    <w:p>
      <w:r>
        <w:t>2. 批复要针对下级机关的请示表明意见，内容上要有具体的针对性。</w:t>
      </w:r>
    </w:p>
    <w:p>
      <w:r>
        <w:t>3. 尾语常用“此复”、“特此批复”等语。 2、收到请示必须予以答复。答复要简 明扼要，观点明确，措词肯定，决不能模棱 两可，含糊其词。除此，批复的意见要具体 可行，以便下级机关按照办理。 3、批复问题应持慎重态度，加强调查</w:t>
      </w:r>
    </w:p>
    <w:p>
      <w:r>
        <w:t>研究与磋商，而不宜轻率定夺。有的批复如 需要其他所属机关周知时，亦可批转给有关 的下属机关或在文件公报上刊登。 实训练习 一、阅读下文，试分析其存在什么问题。 关于修建新办公大楼请示的批复 ××厂：</w:t>
      </w:r>
    </w:p>
    <w:p>
      <w:r>
        <w:t>有关请示已悉。关于修建新办公楼一事，经研究，还是以不建为宜。此复。</w:t>
      </w:r>
    </w:p>
    <w:p>
      <w:r>
        <w:t>××××有限公司 2022年5月5日 参考答案 这篇“批复”的存在的主要问题如下： 1、未写批复引语。“有关请示已悉”一 句，没有明白说明批复是针对有关什么问题的 请示，也没有引述来文的发文字号。</w:t>
      </w:r>
    </w:p>
    <w:p>
      <w:r>
        <w:t>2、态度含糊不清。“还是以不建为宜”，语气不决断，态度不明确，让受文单位难以执行。 3、需说明不同意新建办公楼的理由。</w:t>
      </w:r>
    </w:p>
    <w:p>
      <w:pPr>
        <w:pStyle w:val="Heading2"/>
      </w:pPr>
      <w:r>
        <w:t>第三章公文写作概述.ppt</w:t>
      </w:r>
    </w:p>
    <w:p>
      <w:r>
        <w:t>第三章 公文写作概述 第一节 公文写作的特点 1.被动写作，遵命性强（发文机关和负责人） 2.对象明确，针对性强（主送机关和抄送机关） 3.决策之作，政策性强（符合党政方针） 4.急迫之作，时限性强（轻重缓急） 5.集思广益，群体性强</w:t>
      </w:r>
    </w:p>
    <w:p>
      <w:r>
        <w:t>6.讲究格式，规范性强</w:t>
      </w:r>
    </w:p>
    <w:p>
      <w:r>
        <w:t>第二节 公文的起草者 一、公文起草者应具备的基本素质 1．理论素质。（马克思理论、方针政策） 2．知识素质。（业务知识、行业知识） 3. 品德素质。 二、公文起草者应具备的基本能力 1．调查分析能力。（发现问题、分析问题）</w:t>
      </w:r>
    </w:p>
    <w:p>
      <w:r>
        <w:t>2．信息处理能力。 3．文字表达能力。（熟能生巧） 4．把握读者心理的能力。（读者意识） 5.准确把握领导人真实意图的能力。 第三节 公文的主题 一、主题的含义</w:t>
      </w:r>
    </w:p>
    <w:p>
      <w:r>
        <w:t>公文的主题是指文章所表达的中心思想或基本观点。每篇公文都有明确的行文目的和基本观点，就是公文的主题，有时也称为主旨。 二、提炼主题的原则、方法 （一）依据领导意图确立主题 （二）立足于社会实践确立主题 （三）依据工作需要确立主题</w:t>
      </w:r>
    </w:p>
    <w:p>
      <w:r>
        <w:t>（四）依据政策法规确立主题 三、主题的表现形式 主题的表现形式主要由以下几种： （一）标题点题 （二）开篇点题 （三）小标题点题 （四）篇末点题 第四节 公文的材料 一、公文材料的含义</w:t>
      </w:r>
    </w:p>
    <w:p>
      <w:r>
        <w:t>所谓材料是一切为作者所感知的，能够激发作者的写作欲望的，具有一定意义的社会现象和文字、符号、资料的总称。也就是作者通过各种途径搜集和积累的全部事实和资料都可以成为写作材料。</w:t>
      </w:r>
    </w:p>
    <w:p>
      <w:r>
        <w:t>公文材料是公文写作的基础，通常可以将公文材料分为理论材料（方针政策、法律法规等）和事实材料（数据和事例等）。 材料是构成文章的基本要素之一，也是表现主题的基础和依据。 材料是提炼主体的基础。 材料是表现主题的依据。 二、材料的搜集</w:t>
      </w:r>
    </w:p>
    <w:p>
      <w:r>
        <w:t>（一）观察。</w:t>
      </w:r>
    </w:p>
    <w:p>
      <w:r>
        <w:t>（二）调研。 （三）阅读。 三、材料的选用 材料的选用包括材料的选择和对材料的使用两部分。选用材料应遵循以下原则： （一）真实（权威性和可信度）。 （二）典型（代表性和典型性）。 （三）适用。 （四）新颖（时代精神和时代脉搏）。</w:t>
      </w:r>
    </w:p>
    <w:p>
      <w:r>
        <w:t>第五节 公文的结构 一、公文结构的内容 公文结构的基本内容包括：层次与段落，过渡与照应，开头与结尾。 （一）层次与段落 1．层次。层次是文章结构的基本单位，是作者思路的展开和文章思想内容的表现次序。（总分总、递进式、并列式）</w:t>
      </w:r>
    </w:p>
    <w:p>
      <w:r>
        <w:t>2．段落。段落，也即自然段，是按照文章的层次划分出来的基本单位。它与层次之间既有区别又有联系：层次是对思想内容进行的划分，而段落则着重于文字表达的需要；有时一个自然段就是一个层次，但在多数情况下，层次大于段落，一般有两个或多个段落构成一个层次。</w:t>
      </w:r>
    </w:p>
    <w:p>
      <w:r>
        <w:t>（二）过渡与照应 1．过渡。过渡是上下文之间，段落与段落之间，层次与层次之间意义和内容的衔接和转换，具有承上启下的作用。常见的过渡形式有三种：词语过渡（综上所述、由此可见）、句子过渡（现提出以下意见；为此，特制定以下条例）和过渡段过渡。</w:t>
      </w:r>
    </w:p>
    <w:p>
      <w:r>
        <w:t>2．照应。照应是前后文之间内容的相互关照与呼应，即前面对有关内容进行提示或暗示，后面对此进行补充或说明，以强化文章内容的前后联系。内容与标题之间，开头与结尾之间，各层次之间都可以形成照应。 （三）开头与结尾</w:t>
      </w:r>
    </w:p>
    <w:p>
      <w:r>
        <w:t>1．开头。开头是文章的导语部分，是阅读文章的起点。在公文开头部分，要做到简洁，不拐弯抹角；鲜明，不拖泥带水。 2．结尾。结尾是文章内容发展的结果，结尾处要做到简洁、有力和得体，方能起到画龙点睛的作用。</w:t>
      </w:r>
    </w:p>
    <w:p>
      <w:r>
        <w:t>总之，文章的开头和结尾是构成文章整体结构的重要部分，开头和结尾处一定要注意简洁有力，适合文体和表述的需要。 二、公文结构安排的原则 （一）根据主旨表达的需要安排结构 （二）根据文种的特点安排结构</w:t>
      </w:r>
    </w:p>
    <w:p>
      <w:r>
        <w:t>（三）根据事物的客观规律或内在联系安排结构（发生、存在和发展） 第六节 公文的语言 语言文字是表情达意的工具，由于表情达意的方式不一，就会形成不同的语体特点。撰写公文时，要注意语言表达的规范得体。 一、公文语言概述</w:t>
      </w:r>
    </w:p>
    <w:p>
      <w:r>
        <w:t>语言是构成文章的第一要素，不同内容、不同体裁的文章所用的语言不同，各有特点。公文属于应用文体，它是党政机关、企事业单位和社会团体在处理公务时所形成的一种文体。因此公文既具有一般文章的语言特点，也具有区别于其他文体的语言特点。</w:t>
      </w:r>
    </w:p>
    <w:p>
      <w:r>
        <w:t>二、公文语言的要求 （一）准确严密 （二）简洁明了 （三）平实庄重 （四）规范得体 第七节 公文的表达方式（叙述、说明、议论） 一、公文中的叙述 （一）叙述的定义</w:t>
      </w:r>
    </w:p>
    <w:p>
      <w:r>
        <w:t>叙述就是把有关人物活动和事情发展的过程交代和叙述出来。叙述是一种最常见、最基本的表达方式，在一些诸如通报、报告、总结、简报等文种的撰写中，均离不开叙述的表达方式，相对于一些文学作品中的叙述要求生动形象而言，公文的叙述则要求朴实自然、简洁明了。</w:t>
      </w:r>
    </w:p>
    <w:p>
      <w:r>
        <w:t>（二）叙述的方法 （1）顺叙 顺叙就是按照事物发生、发展的时间顺序或人物认识的变化过程进行叙述的方法。 （2）平叙 所谓平叙就是把具有并列关系的两个或两个以上的人或事物分别进行叙述的方法。（通报、报告） （3）倒叙</w:t>
      </w:r>
    </w:p>
    <w:p>
      <w:r>
        <w:t>倒叙是指从后果追溯到前因的记述方法，即先写事情的结局，然后再写事情的发展过程。调查报告、工作总结、简报等经常会使用倒叙方法。 （三）叙述的要求 1．叙述要素要完备。 2．叙述层次要清楚，重点突出。 3．叙述方法要视文种需要而定。</w:t>
      </w:r>
    </w:p>
    <w:p>
      <w:r>
        <w:t>二、公文中的说明 （一）说明的定义 说明是对人物、事件进行介绍和解说 的一种表达方式。 （二）说明的常用方法 1．定义说明。（本质：内涵和外延） 2．诠释说明。 3．举例说明。（代表性、典型性） 4．比较说明。（横向、纵向）</w:t>
      </w:r>
    </w:p>
    <w:p>
      <w:r>
        <w:t>5．引用说明。（权威资料） 三、公文中的议论 （一）议论的定义 议论是作者对事物进行分析评论，并 通过推理证明的方式表明自己的观点 和态度的表达方法。 （二）议论的三要素 议论是由论点、论据和论证方式构成。 1．论点。</w:t>
      </w:r>
    </w:p>
    <w:p>
      <w:r>
        <w:t>论点是作者对事物进行分析后提出的见解或主张。在公文写作中，文章的主旨一般在开头提出，主旨即为文章的总论点，总论点下可以有多个分论点，每个分论点通常以标题的形式出现。 2．论据。 论据是证明论点的材料，论据 可以分为理论论据和事实论据。</w:t>
      </w:r>
    </w:p>
    <w:p>
      <w:r>
        <w:t>3．论证方式。 论点和论据之间的逻辑推导方式是议 论文的论证方式。 这种论证方式有三种情况： 一是归纳论证， 二是演绎论证， 三是类比论证。 （三）议论的论证方法 1．例证法（典型具体事例或数据）。 2．引证法（权威性论述）。</w:t>
      </w:r>
    </w:p>
    <w:p>
      <w:r>
        <w:t>3．因果法（前因后果）。 4．对比法（两种事物）。 谢 谢</w:t>
      </w:r>
    </w:p>
    <w:p>
      <w:pPr>
        <w:pStyle w:val="Heading2"/>
      </w:pPr>
      <w:r>
        <w:t>第六章 通知 第七章 通报.ppt</w:t>
      </w:r>
    </w:p>
    <w:p>
      <w:r>
        <w:t>一、通知的适用范围 通知适用于发布、传达要求下级机关执行和有关单位周知或者执行的事项，以及批转、转发公文。（使用频率最高） （一）使用范围的广泛性 （四）功能的多样性 （二）一定的指导性 （五）内容的单一性 （三）严格的执行性</w:t>
      </w:r>
    </w:p>
    <w:p>
      <w:r>
        <w:t>三、通知的种类 按照通知的内容和用途的不同，可以将其分成指示性通知、发布性通知、转发性通知、批转性通知、事务性通知（具体事务或办理临时性工作）、周知性通知（不具有强制性）、任免性通知、会议通知等八类。 四、通知的写法 （一）标题</w:t>
      </w:r>
    </w:p>
    <w:p>
      <w:r>
        <w:t>通知的标题一般采用完全式标题。 发布性通知、转发性通知、批转性通知标题的事由部分要完整引用被发布、转发或批转的文件名称，前面标明“印发”、“转发”或“批转”的字样。 紧急情况：“紧急”二字</w:t>
      </w:r>
    </w:p>
    <w:p>
      <w:r>
        <w:t>转发性通知的标题两种特殊情况：一是被转发的文件本身也是一个通知，二是层层转发有关文件的通知。 会议性通知标题中的事由部分由会议名称代替。 任免性通知标题中的事由部分由任免人员姓名加“任职”或“免职”字样组成。 （三）正文 1.指示性通知</w:t>
      </w:r>
    </w:p>
    <w:p>
      <w:r>
        <w:t>正文部分通常由通知缘由、通知事项两部分组成。 通知缘由部分交代发文的原因、背景和依据。 通知事项部分内容是指示性通知正文的核心内容，应写明具体工作的原则、方针、方法、措施、要求和步骤等。 （二）主送机关</w:t>
      </w:r>
    </w:p>
    <w:p>
      <w:r>
        <w:t>通知的主送机关较多，在写作时用泛称表示，主送机关的分类和排列顺序应规范。 2.发布性通知、转发性通知 简写式结构上分为印发或转发对象；印发或转发依据；印发或转发决定；执行要求四部分。</w:t>
      </w:r>
    </w:p>
    <w:p>
      <w:r>
        <w:t>详写式的正文部分除阐述上述内容外，还针对所印发或转发的公文内容作进一步的阐述与论证，指出此项工作的意义或发文背景、执行重点与注意事项等。 3.批转性通知 正文由上级机关批语和下级机关来文两部分组成。</w:t>
      </w:r>
    </w:p>
    <w:p>
      <w:r>
        <w:t>简写的正文只要用一句话表明本机关对所批转公文给予“批准”或“同意”的态度，然后简要提出执行意见和要求即可。 详写的正文可在上述内容外阐述相关问题的重要意义，以此强调贯彻执行的必要性。 4.事项性通知和周知性通知</w:t>
      </w:r>
    </w:p>
    <w:p>
      <w:r>
        <w:t>正文由通知缘由和通知事项组成，事项性通知要交待清楚要下级机关做什么，怎么做，什么时候做等。 周知性通知只知照有关事项即可，结尾没有执行要求，可以“特此通知”等惯用语结束全文。 5.会议性通知</w:t>
      </w:r>
    </w:p>
    <w:p>
      <w:r>
        <w:t>正文分两部分，第一部分交代召开会议的目的或依据、会议的主持单位、会议的名称等内容。</w:t>
      </w:r>
    </w:p>
    <w:p>
      <w:r>
        <w:t>第二部分要分条列项交待清楚召开会议的时间和地点，会议的中心议题和主要程序，对与会人员身份的要求，对与会人员会前准备工作的要求，会议报到的时间、地点及联络人，其他需要事先说明的事项等。 （四）发文机关署名、成文日期、印章</w:t>
      </w:r>
    </w:p>
    <w:p>
      <w:r>
        <w:t>通知正文结束后在其右下方由发文机关署名，并标注成文时间，加盖发文机关印章以示生效。 6.任免性通知</w:t>
      </w:r>
    </w:p>
    <w:p>
      <w:r>
        <w:t>正文部分内容单一，篇幅简短，一般要交代任免依据、任免决定和任免对象及职务三部分，若既涉及任职又涉及免职的，一般先交代任职情况再交待免职情况，不用说明原因。 五、写作要求 1、指示性通知：须写明提出指示的根据与指示 事项，内容要求明确具体。</w:t>
      </w:r>
    </w:p>
    <w:p>
      <w:r>
        <w:t>2、任免人员的通知：要求写明批准的机关、 日期与被任免人员的职务、姓名。 3、颁布或转发性通知:要求在正文中简短地说 明所颁布或转发的公文的制发机关、制发(批准、生 效)日期与公文标题以及颁发或转发的目的、意义与</w:t>
      </w:r>
    </w:p>
    <w:p>
      <w:r>
        <w:t>要求等。被颁布或转发的公文均为通知的附件，须 注明附件的序号与标题、件数。 4、会议通知：要求写明召开会议的名称、目的、 议题、时间、会址、对参加会议人员的要求(如准备 发言、文件、论文、生活用品等)、注意事项以及筹</w:t>
      </w:r>
    </w:p>
    <w:p>
      <w:r>
        <w:t>办会议单位名称、联系人、联系地址、电话号码、会议食宿安排、去会址路线、接洽标志等。 有的通知后面还要附上入场凭证或请柬等。 总之，要写得清楚、具体，对必须写明的项目 无一错漏，以保证会议按预定要求准时召开。 实训练习</w:t>
      </w:r>
    </w:p>
    <w:p>
      <w:r>
        <w:t>一、下面是一篇存在问题的会议通知。请分别指出其存在 的毛病。 关于石化总公司召开 开展增产节约、劳动竞赛会议的通知 各分公司、分厂、各车间党支部、总公司各直属部门：</w:t>
      </w:r>
    </w:p>
    <w:p>
      <w:r>
        <w:t>为贯彻上级精神，提高总公司的工作效率和经济效益，培养广大职工的主人翁精神，经总公司董事会研究决定，在全公司范围内广泛开展增产节约、劳动竞赛活动。现将会议有关问题通知如下： 一、会议时间：10月4日至8日。 二、会议地点：总公司招待所。</w:t>
      </w:r>
    </w:p>
    <w:p>
      <w:r>
        <w:t>三、与会人员：各分公司、分厂、总公司各直属部门主管生产的负责同志、工会主席等。 四、请各单位准备好本单位开展劳动竞赛活动的经验材料，限5000字，报到时交给会务组。并请与会人员于10月4日前来报到。 ××××石化总公司 ××××年6月8日</w:t>
      </w:r>
    </w:p>
    <w:p>
      <w:r>
        <w:t>附：参考答案 该通知存在的主要毛病有： 1、标题不规范，事由不准确。应改为“石化总公司关于召开布置开展增产节约、劳动竞赛会议的通知”。 2、主送单位党政未分不妥。总公司不能向各车间党支部下发通知。</w:t>
      </w:r>
    </w:p>
    <w:p>
      <w:r>
        <w:t>3、文种承启语不规范。应改为“现将有关会议事项通知如下”。 4、与会人员不明确，不应加“等”字。 5、要求有歧义。会议是布置开展活动的，若带经验材料，也应该是带本单位“以往”开展增产节约、劳动竞赛活动的经验材料。</w:t>
      </w:r>
    </w:p>
    <w:p>
      <w:r>
        <w:t>6、“10月4日前来报到”有歧义。应改为“10月4日上午8：00到××公司招待所一楼总台报到”。 7、发文时间太早。 8、内容不够严密。如果与会人员单位离总公司很远，则还应补充说明会议食宿安排及费用。 六、通知与决定、意见、通告的比较</w:t>
      </w:r>
    </w:p>
    <w:p>
      <w:r>
        <w:t>（一）通知与决定、意见 相同点：指示性的通知与决定、意见都具有对下级机关的指挥功能。 不同点：决定的稳定性较强，但文种的使用频率不高；意见政策性强；通知讲求时效性，在使用中频率较高。</w:t>
      </w:r>
    </w:p>
    <w:p>
      <w:r>
        <w:t>从内容上来看，决定的内容更重要和概括；意见的内容会涉及解决的办法与措施；通知的内容则更具体、明确。</w:t>
      </w:r>
    </w:p>
    <w:p>
      <w:r>
        <w:t>（二）通知与通告 相同点：均可用于周知事项，使用时要注意区别。两者的发文机关均无制发权限的严格限制，使用者比较广泛。</w:t>
      </w:r>
    </w:p>
    <w:p>
      <w:r>
        <w:t>不同点：通知一般有明确的受文机关和行文方向；通告虽然受文范围更宽泛，但受文对象无法明确标注，因此没有主送机关。从内容来看，通知的内容较丰富；通告仅用于向社会公布需要遵守或周知的事项。 一、通报的适用范围</w:t>
      </w:r>
    </w:p>
    <w:p>
      <w:r>
        <w:t>适用于表彰先进，批评错误，传达重要精神和告知重要情况。下行文 二、通报的特点 （一）典型性 （二）广泛性 （三）教育性 三、通报的种类 按内容和作用分为：表彰性通报、批评性通报、传达性通报。 按性质分为：综合性通报、专题性通报。</w:t>
      </w:r>
    </w:p>
    <w:p>
      <w:r>
        <w:t>按表述角度分为：直述式通报、转述式通报。 四、通报的写法 （一）标题 通报的标题一般采用完全式标题，标题应准确概括通报的主要内容，且文字精简。表彰性或批评性通报的标题应准确、恰当地概述被通报者的事迹或行为，同时还要为其事迹或行为定性。</w:t>
      </w:r>
    </w:p>
    <w:p>
      <w:r>
        <w:t>（二）主送机关 普发性通报一般在正文前不标注主送机关，但当通报行文对象有专指时应写明主送机关。 从结构上来看，表彰性通报正文通常包括表彰事由、分析评价与表彰决定、希望与号召三部分。</w:t>
      </w:r>
    </w:p>
    <w:p>
      <w:r>
        <w:t>批评性通报的正文一般包括主要问题与原因、处理情况与决定、防范措施三部分。 传达性通报的正文通常由通报缘由、通报事项两部分组成。 （三）正文 (四)发文机关署名、成文日期、印章</w:t>
      </w:r>
    </w:p>
    <w:p>
      <w:r>
        <w:t>在通报正文的右下方由发文机关署名，并标明公文的成文时间，加盖发文机关印章以示生效。 五、写作要求 1、撰写通报前一定要做好调查研究核实事件细节，实事求是，以免发文后被动、失信。 2、叙述典型事实要准确、平实、简明。</w:t>
      </w:r>
    </w:p>
    <w:p>
      <w:r>
        <w:t>3、讲究时效性，及时行文。 4、写好对事项的“分析”、“评议”。这是最能体现作者思想水平、写作水平的所在，要注意将人和事上升到较高的层面来认识，切忌就事论事。 5、通报的决定事项不能与事实、政策相抵触。 一、评析下面的公文有什么错误？</w:t>
      </w:r>
    </w:p>
    <w:p>
      <w:r>
        <w:t>关于××市民政事业费管理使用问题的通报</w:t>
      </w:r>
    </w:p>
    <w:p>
      <w:r>
        <w:t>××市任意挪用、占用和滥用民政事业费的问题，是非常严峻的。民政事业费是体现党和国家对广大优抚、救济对象生活疾苦的关怀，任何人挪用、侵占和占用民政事业费必须限期如数追回。为了严明党纪国法，对挪用、占用民政事业费的有关人员，要按党纪政纪严肃处理，并将处理结果报省人民政府。</w:t>
      </w:r>
    </w:p>
    <w:p>
      <w:r>
        <w:t>各地要把××市的问题引以为借鉴，加强民政事业费的管理，杜绝××市问题再度发生。 2006年×月×日 参考答案 〖分析〗 这一批评性通报，主要错误在： ⑴标题缺少发文机关；</w:t>
      </w:r>
    </w:p>
    <w:p>
      <w:r>
        <w:t>⑵没有把通报的事情介绍清楚，介绍事件只有一句话，“××市任意挪用、占用和滥用民政事业费”，过于简单，还应介绍挪用的时间和数量等； ⑶个别语句不通顺；用语不符合党政分开的原则。 二、根据下列材料，以××市医药总公司的名义拟一</w:t>
      </w:r>
    </w:p>
    <w:p>
      <w:r>
        <w:t>份批评性通报，下发所属各分公司和各县医药公司。</w:t>
      </w:r>
    </w:p>
    <w:p>
      <w:r>
        <w:t>元月上旬以来，××市××医药总店每天派出两名职工推着流动售货车，佩带××市工商行政管理局最近发给该店的零售营业执照，在市郊人口稠密处销售人参蜂乳精、阿胶、参类、龟苓膏等二十多种不能用公费报销的高档滋补药物。他们公然违反省卫生厅、省财政厅去年12月30日转发的卫生部《关于滋补、营养、饮料等保健类药品不准公费报销的通知》规定，弄虚作假，给购买者均开具发票，上面写的却是普通中草药或西药。市工商行政管理局发现这一情况后已暂时吊销了他们的营业执照，市医药公司也责成他们作出了检讨。</w:t>
      </w:r>
    </w:p>
    <w:p>
      <w:r>
        <w:t>××市医药总公司关于××医药总店 将保健类药品作公费报销药品销售的通报 市属各医药分公司、各县医药公司：</w:t>
      </w:r>
    </w:p>
    <w:p>
      <w:r>
        <w:t>1月上旬以来，市××医药总店每天派出两名职工推着流动售货车，在市郊人员稠密处销售人参蜂乳精、 阿胶、 参类 、龟苓膏等二十多种不能公费报销的高档滋补品。凡购买者均出具上写普通中草药或西药的发票，造成了极不好的社会影响。事发后，工商行政管理部门暂时吊销了他们的营业执照。</w:t>
      </w:r>
    </w:p>
    <w:p>
      <w:r>
        <w:t>省卫生厅、省财政厅在去年12月30日刚刚发了卫生部《关于滋养 、营养 、饮料等保健类药品不准公费报销的通知》，而××医药总店为追求小集体的利益，公然违背《通知》规定。甚至在销售药品中弄虚作假，把补药当作普通药品让购买者报销，不仅违背了国家的政策规定，而且败坏了企业形象，损害了国家的利益。经市医药总公司研究决定，除责成该店领导作出检查外，特通报批评。</w:t>
      </w:r>
    </w:p>
    <w:p>
      <w:r>
        <w:t>希望各单位接此通报后，组织员工认真学习党和国家的有关方针政策，坚决刹住药品经营中的不正之风，在遵纪守法的前提下千方百计提高销售额，促进医药服务工作的健康发展。 ××市医药总公司 2006年8月20日 三、根据下面给定材料拟写文书</w:t>
      </w:r>
    </w:p>
    <w:p>
      <w:r>
        <w:t>(1) 昨天中午，东方乐园前开来了一辆编号为××的空调 大客车。乘客上车后，乘务员宣布每位票款2元。乘客说：“平常只收1元，为何……？”乘务员说：“不坐可以下车！” 于是十几位乘客下了车。其他乘客见天阴快要下雨，只好忍</w:t>
      </w:r>
    </w:p>
    <w:p>
      <w:r>
        <w:t>气吞声买了票。奇怪的是，乘务员一律只收款不给车票。车 到市内，一些乘客没要车票，便接连下车走了，有些乘客则 非要车票不可，乘务员才每人给了一张1元的车票。票上印 着“××市××客车有限公司机动车票”字样。</w:t>
      </w:r>
    </w:p>
    <w:p>
      <w:r>
        <w:t>(2)××市××客车有限公司今天做出决定：对敲竹杠的 司机、乘务员罚款200元，停职检查1周，并在全公司通报批 评。 ××市××客车有限公司文件 ×字〔2019〕×号</w:t>
      </w:r>
    </w:p>
    <w:p>
      <w:r>
        <w:t>______________________________________</w:t>
      </w:r>
    </w:p>
    <w:p>
      <w:r>
        <w:t>关于××司机、××乘务员乱收费行为的通报 公司所属各单位： 今年×月×日中午，××空调大客车私自将每位票价1元提高到2元，并对乘客不礼貌，部分乘客要求给车票，乘务员却给一张1元的车票。</w:t>
      </w:r>
    </w:p>
    <w:p>
      <w:r>
        <w:t>××客车的乘务员和司机哄抬票价，粗暴对待乘客，目无组织纪律，错误实属严重。为了严肃纪律，维护公司良好形象，经公司研究决定：对敲竹杠的司机、乘务员罚款200元，停职检查一周，并在全公司通报批评。望各单位组织车队同志学习、讨论，从中吸取教训，避免类似的事件再发生。</w:t>
      </w:r>
    </w:p>
    <w:p>
      <w:r>
        <w:t>（印章） 2019年×月×日 参考答案 六、通报与命令、决定、通知的比较 （一）表彰性通报与嘉奖令、表彰性决定</w:t>
      </w:r>
    </w:p>
    <w:p>
      <w:r>
        <w:t>相同点：表彰性通报与嘉奖令、表彰性决定均适用于表彰先进典型，应当依据法律的规定和职权，根据奖励的性质、种类、级别、公示范围等具体情况，选择使用相应的文种。</w:t>
      </w:r>
    </w:p>
    <w:p>
      <w:r>
        <w:t>不同点：地方政府及其部门、企事业单位表彰先进一般用表彰性通报；对贡献重大、影响范围广的先进典型，可用决定表彰；嘉奖令对使用权限和表彰对象有严格限制，一般由国家最高行政机关或领导人发布，嘉奖的对象应是取得了重大的成就，为国家社会作出了杰出的贡献，在国家乃至国际范围内引起较大的反响。</w:t>
      </w:r>
    </w:p>
    <w:p>
      <w:r>
        <w:t>（二）通报与通知的比较 相同点：两个文种在沟通信息、周知事项和宣传方针政策等方面有着相同之处。</w:t>
      </w:r>
    </w:p>
    <w:p>
      <w:r>
        <w:t>不同点：⒈约束力不同，通报的行文目的重在宣传教育或传达沟通；通知要求收文机关按规定办事，文种的约束力强于通报。⒉表达方法不同，通知的表现方法主要以叙述和说明为主；通报的表现方法常兼用叙述、说明、分析和议论。 思考题</w:t>
      </w:r>
    </w:p>
    <w:p>
      <w:r>
        <w:t>1.为什么说通知是“办件”，通报是“阅件”? 答：通知与通报两个文种的约束力不同 通报的行文目的重在宣传教育或传达沟通，提出的建议或意见通常起引导和影响的作用；</w:t>
      </w:r>
    </w:p>
    <w:p>
      <w:r>
        <w:t>通知行文中对有关事项做出具体明确的规定，要求收文机关按规定办事，收文机关必须贯彻执行，文种的约束力相对较强。 因此有人提出，通知主要是“办件”，通报主要是“阅件”。</w:t>
      </w:r>
    </w:p>
    <w:p>
      <w:pPr>
        <w:pStyle w:val="Heading2"/>
      </w:pPr>
      <w:r>
        <w:t>第六章  意见.ppt</w:t>
      </w:r>
    </w:p>
    <w:p>
      <w:r>
        <w:t>一、意见的概念 《国家行政机关公文处理办法》规定： 意见“适用对重要问题提出见解和处理办法”。 《国务院办公厅关于实施〈国家行政机关公文处理办法〉涉及的几个具体问题的处理意见》对意见的适用范围也作了界定：</w:t>
      </w:r>
    </w:p>
    <w:p>
      <w:r>
        <w:t>‘意见’可用于上行文、下行文和平行文， ---应用写作--- 上行文应按请示性公文的程序和要求办理</w:t>
      </w:r>
    </w:p>
    <w:p>
      <w:r>
        <w:t>所提意见如涉及其他部门职权范围内的事项，主办部门应当主动与有关部门协商，取得一致意见后可行文；如有分歧，主办部门的主要负责人应当出面协调，仍不能取得一致时，主办部门可以列明各方理据，提出建设性意见，并与有关部门会签后报请上级机关决定。</w:t>
      </w:r>
    </w:p>
    <w:p>
      <w:r>
        <w:t>上级机关应当对下级机关报送的‘意见’作出处理或给予答复。 ---应用写作--- 作为下行文，文中对贯彻执行有明确要求的，下级机关应遵照执行。无明确要求的，下级机关可参照执行。 作为平行文，提出的意见供对方参考。</w:t>
      </w:r>
    </w:p>
    <w:p>
      <w:r>
        <w:t>“意见”如果以上级机关名义批准并发出，为“批转”；由上级机关批准，但以上级机关办公厅（室）名义发出为“转发”。 一般来说，凡是请求上级机关批转的公文，多数可以“意见”文种行文。</w:t>
      </w:r>
    </w:p>
    <w:p>
      <w:r>
        <w:t>二、意见的特点</w:t>
      </w:r>
    </w:p>
    <w:p>
      <w:r>
        <w:t>（一）行文多向性（上、平、下） （二）使用广泛性（内容和作者） （三）功能多样性（上、平、下） （四）要求原则性（宏观指导） 1、指导性意见</w:t>
      </w:r>
    </w:p>
    <w:p>
      <w:r>
        <w:t>是下行文，是上级机关对有关问题或有关工作提出政策性、倾向性观点，或对某项工作规定目标、任务，或提出措施、方法和步骤一类实施要求。 这种意见有一定的行政约束力，也有变通性。不宜以决定、命令、通知的工作部署，多以指导性意见行文。 三、意见的种类</w:t>
      </w:r>
    </w:p>
    <w:p>
      <w:r>
        <w:t>（1）呈报类建议意见——下级机关就某方面的工作，提出建议，献计献策，供上级决策参考或认可，不请求上级处理。 是上行文。它分为： 2、建议性意见 ---应用写作---</w:t>
      </w:r>
    </w:p>
    <w:p>
      <w:r>
        <w:t>（2）呈转类建议意见——下级机关就某方面的工作，提出建议、设想和打算，呈报上级机关审定并请求批转有关单位执行。此类意见经上级机关批转，就成为了上级的指导性意见。 呈报类建议意见和呈转类建议意见，一般来说也可以由建议性报告行文。</w:t>
      </w:r>
    </w:p>
    <w:p>
      <w:r>
        <w:t>3、征询性意见 不相隶属机关之间提供的参考性意见。 四、意见的文体结构 1、标题 意见的标题由制发机关、事由、文种三部 分组成。下行意见一般用完全式标题，上行意 见通常省略发文机关。 2、发文字号 为完全式。 3、主送机关</w:t>
      </w:r>
    </w:p>
    <w:p>
      <w:r>
        <w:t>为应知照的单位或群体。 主送机关已标注在批转通知中，不再标注，直接下发的意见要标注主送机关。 5、发文机关与成文日期 在落款的下面，一般在文后。 五、写作要求 1、撰写意见的原因一般要写得有概括性，说清楚撰写意见的重要性。</w:t>
      </w:r>
    </w:p>
    <w:p>
      <w:r>
        <w:t>2、意见的见解和事项，要围绕核心问题，分条陈述。所述办法要具体、可行。 例文分析</w:t>
      </w:r>
    </w:p>
    <w:p>
      <w:r>
        <w:t>这是一篇上行后批转下行的意见。正文首段交代提出意见的缘由，即写明意见提出的原因、目的和根据。先阐明原因是“随着基本药物制度在基层全面实施，‘以药补医’机制逐步扭转，基层医疗卫生机构以往形成的债务问题进一步显现，影响到基层医疗卫生机构正常运行”，接着交代目的“为确保基本药物制度顺利实施，促进基层医疗卫生机构建立新的运行机制和持续健康发展”，然后写明根据，即“根据深化医药卫生体制改革和清理化解乡村债务工作的有关要求”，最后以过渡语“现就清理化解基层医疗卫生机构债务提出以下意见 ”引出正文。这一部分简明扼要，概括力强。</w:t>
      </w:r>
    </w:p>
    <w:p>
      <w:r>
        <w:t>正文主体部分从工作目标、基本原则、债务化解范围、偿债资金来源和工作要求五个方面阐明意见的具体内容，既有宏观目标原则又有具体政策措施，全面系统、准确具体。该意见虽为上行意见，但经过国务院批准转发后将变成下行文，所以在行文语气上基本都是采用下行语气，恰当适合。</w:t>
      </w:r>
    </w:p>
    <w:p>
      <w:r>
        <w:t>例文分析 ---应用写作--- 下面是一篇病文，试指出其存在的问题。 ××县关于处理山体滑坡事故的意见 ××市人民政府：</w:t>
      </w:r>
    </w:p>
    <w:p>
      <w:r>
        <w:t>由于我县近期连续遭受暴雨袭击，6月20日上午，位于巴巫山西侧的山体出现大面积滑坡；除毁林近百亩外，还使位于山下的永乐村5组的11户农房被毁，7头牲畜死亡；幸好山体滑坡发生在白天，故无人员伤亡。为处理好这一事故，特提出如下意见：</w:t>
      </w:r>
    </w:p>
    <w:p>
      <w:r>
        <w:t>一、巴巫山体仍有滑坡的可能，加之永乐村地处山区，远未脱贫，建议干脆将该村的全部250户村民迁往市外安置，请国家按三峡移民迁建政策，给这 250户村民予以一次性补贴。</w:t>
      </w:r>
    </w:p>
    <w:p>
      <w:r>
        <w:t>二、请上级速派有关专家来现场排除滑坡险情，若排险成功，我县可酌情给有关专家作点小小的表示。 三、请上级顺便给我县拨20万元排险救灾款。 ××县人民政府办公室 2022年6月27日 附：参考答案 1、标题中发文机关应写全称“××县人民政府”。</w:t>
      </w:r>
    </w:p>
    <w:p>
      <w:r>
        <w:t>2、文中提出的按三峡移民迁移政策补贴的建议不符合 现行政策，且超越上级机关的权限。 3、文中的口语“小小的表示” 、“顺便”等，显得不严 肃、不庄重。 4、存在语言不得体现象。如第二条中的“速派”是命令 上级的口气。</w:t>
      </w:r>
    </w:p>
    <w:p>
      <w:r>
        <w:t>5、要求拨救灾款一项应另文专门请示。 6、缺结尾用语。发文机关署名与发文机关不一致，应为“××县人民政府” 。 此病文的主要问题如下：</w:t>
      </w:r>
    </w:p>
    <w:p>
      <w:pPr>
        <w:pStyle w:val="Heading2"/>
      </w:pPr>
      <w:r>
        <w:t>第二章公文格式.ppt</w:t>
      </w:r>
    </w:p>
    <w:p>
      <w:r>
        <w:t>第二章 公文格式 第一节 公文格式概述 一、公文格式的含义 公文的格式，主要是指公文构成要素的书面表现形式，即文面格式。</w:t>
      </w:r>
    </w:p>
    <w:p>
      <w:r>
        <w:t>二、公文格式的内容 公文要素主要有份号、密级和保密期限、紧急程度、发文机关标志、发文字号、签发人、标题、主送机关、正文、附件说明、发文机关署名、成文日期、印章、附注、附件、抄送机关、印发机关和印发日期、页码等组成。</w:t>
      </w:r>
    </w:p>
    <w:p>
      <w:r>
        <w:t>《党政机关公文格式》将组成公文的各个要素划分为版头、主体、版记三个部分。 版心与页边： 版心是指页面中主要内容所在的区域 开本：A4 开本是指公文幅面的规格大小 公文版式概要 字体与字号： 一般为 3 号仿宋 行数与字数：</w:t>
      </w:r>
    </w:p>
    <w:p>
      <w:r>
        <w:t>一般每页22行，每行28字 标点：规范的全角标点 文字颜色： 如无特殊说明均为黑色 第二节 公文的版头 公文的版头部分，主要标识公文份数序号、秘密等级和保密期限、紧急程度、发文机关标识、发文字号、签发人等要素。</w:t>
      </w:r>
    </w:p>
    <w:p>
      <w:r>
        <w:t>版头是置于公文首页红色分隔线以上的各要素的统称。 包括： 份号 密级和保密期限 紧急程度 发文机关标识 发文字号 签发人 份 号 密级和保密期限 紧急程度 发文机关标志（全称或简称）</w:t>
      </w:r>
    </w:p>
    <w:p>
      <w:r>
        <w:t>发文字号：三要素（发文机关代字、年份、顺序号）“中发〔〕” 签发人 一、公文份数序号 份号。公文印制份数的顺序号。 涉密公文应当标注份号。 如果需要标识份号，一般用6位3号阿拉伯数字顶格编排在版心左上角第 1 行。</w:t>
      </w:r>
    </w:p>
    <w:p>
      <w:r>
        <w:t>二、秘密等级和保密期限 （一）秘密等级 涉密公文应当按照规定分别标注“绝密”、“机密”和“秘密”和保密期限。 （二）保密期限 保密期限是对公文密级的时效加以规定的说明。</w:t>
      </w:r>
    </w:p>
    <w:p>
      <w:r>
        <w:t>如需标注秘密等级和保密期限，一般用3号黑体字，顶格编排在版心左上角第2行；保密期限中的数字用阿拉伯数字标注。 在秘密等级和保密期限间用“★”隔开。</w:t>
      </w:r>
    </w:p>
    <w:p>
      <w:r>
        <w:t>三、紧急程度 紧急程度是对公文送达时限的要求。 紧急公文分为“特急”和“加急”</w:t>
      </w:r>
    </w:p>
    <w:p>
      <w:r>
        <w:t>如需标注紧急程度，一般用3号黑体字，顶格编排在版心左上角；如需同时标注份号、密级和保密期限、紧急程度，按照份号、密级和保密期限、紧急程度的顺序自上而下分行排列。 四、发文机关标志 发文机关标志用红色标志，即人们通常所</w:t>
      </w:r>
    </w:p>
    <w:p>
      <w:r>
        <w:t>称的“红头”，又称公文版头。 发文机关标志由发文机关全称或者规范化 简称加 “文件”二字组成，也可以使用发文机关全称或者规范化简称。</w:t>
      </w:r>
    </w:p>
    <w:p>
      <w:r>
        <w:t>发文机关标志上边缘至版心上边缘为35mm。 距上页边72mm。推荐使用小标宋体字，颜色为红色，以醒目、美观、庄重为原则。 五、发文字号 由发文机关代字、年份、发文顺序号组成，如: ×政发〔2006〕12号</w:t>
      </w:r>
    </w:p>
    <w:p>
      <w:r>
        <w:t>发文机关标识下空2行，居中排布，年份、发文顺序号用阿拉伯数字标注；年份应标全称，用六角括号“〔〕”括入；序号不编虚位（即1不编为001），不加“第”字，在阿拉伯数字后面加“号”字。 发文字号之下4mm处印一条与版心等宽的红色反线。</w:t>
      </w:r>
    </w:p>
    <w:p>
      <w:r>
        <w:t>六、签发人 上行文需标注签发人姓名，平行排列于发文字号右侧。发文字号居左空1字，签发人姓名居右空l字； 签发人用3号仿宋体字，签发人后标全角冒号，冒号后用3号楷体字标识签发人姓名。</w:t>
      </w:r>
    </w:p>
    <w:p>
      <w:r>
        <w:t>如有多个签发人，签发人姓名按照发文机关的排列顺序从左到右、自上而下依次均匀编排，一般每行排两个姓名，回行时与上一行第一个签发人姓名对齐。</w:t>
      </w:r>
    </w:p>
    <w:p>
      <w:r>
        <w:t>七. 版头中的分隔线 发文字号之下4 mm处居中印一条与版心等宽的红色分隔线。 第三节 公文的主体 公文的主体部分，主要公文标题、主送机关、正文、附件说明、发文机关署名、成文日期、发文机关印章、附注、附件等要素。</w:t>
      </w:r>
    </w:p>
    <w:p>
      <w:r>
        <w:t>一、公文标题 公文标题：红色反线下空2行，用2号小标宋体字，可分一行或多行居中排布。 回行时，要做到词意完整，排列对称，长短适宜，间距恰当，标题排列应使用 梯形或菱形。</w:t>
      </w:r>
    </w:p>
    <w:p>
      <w:r>
        <w:t>完整的公文标题一般由制发公文机关名称、事由和公文种类组成。</w:t>
      </w:r>
    </w:p>
    <w:p>
      <w:r>
        <w:t>二、主送机关 主送机关是公文的主要受理机关，应当使用机关全称、规范化简称或者同类型机关统称。</w:t>
      </w:r>
    </w:p>
    <w:p>
      <w:r>
        <w:t>三、正文 编排于主送机关名称下一行 每个自然段左空二字，回行顶格 一般用3号仿宋体字。</w:t>
      </w:r>
    </w:p>
    <w:p>
      <w:r>
        <w:t>文中结构层次序数依次可以用： “一、” “（一）” “1.” “（1）” 标注；</w:t>
      </w:r>
    </w:p>
    <w:p>
      <w:r>
        <w:t>公文的主体部分写作要求是：内容充实，中心突出，表意明确，条理清楚，逻辑性强。</w:t>
      </w:r>
    </w:p>
    <w:p>
      <w:r>
        <w:t>四、附件说明</w:t>
      </w:r>
    </w:p>
    <w:p>
      <w:r>
        <w:t>附件说明是公文附件的顺序号和名称。</w:t>
      </w:r>
    </w:p>
    <w:p>
      <w:r>
        <w:t>公文若有附件，在正文下空一行左空二字编排“附件”二字，后标全角冒号和附件名称。</w:t>
      </w:r>
    </w:p>
    <w:p>
      <w:r>
        <w:t>需要注意的是，转发、批转、印发、报送类公文，在其生效标志后附的需要转发、批转、印发、报送的公文内容不是公文的附件，因此不能在附件说明中进行标注说明。 五、发文机关署名</w:t>
      </w:r>
    </w:p>
    <w:p>
      <w:r>
        <w:t>发文机关署名应用发文机关全称或者规范化简称。公文一般以发文机关的名义署名，特殊情况需要有签发人签名的，应当写明签发人职务并加盖签发人签名章。 单一机关行文时，如果公文需要加盖印章，一般在成文日期之上、以成文日期为准居中编排发文机关署名；</w:t>
      </w:r>
    </w:p>
    <w:p>
      <w:r>
        <w:t>如果公文不需要加盖印章，则在正文下空一行右空二字编排发文机关署名。</w:t>
      </w:r>
    </w:p>
    <w:p>
      <w:r>
        <w:t>六、成文日期 （一）成文日期确定的原则 经会议讨论通过的公文； 经发文机关负责人签发的公文； 联合行文的公文。 （二）成文日期在公文中的标注位置 标注位置有两种： 一是常规标注法（正文右下方）。 二是特殊标注法（决定、决议等标题下）。</w:t>
      </w:r>
    </w:p>
    <w:p>
      <w:r>
        <w:t>（三）成文日期中的数字 成文日期中的数字用阿拉伯数字将年、月、日标全，年份应标全称，月、日不编虚位。 七、印章 公文加盖印章是体现公文效力的表现形式，是公文生效的标志，也是鉴定公文真伪的最重要依据。</w:t>
      </w:r>
    </w:p>
    <w:p>
      <w:r>
        <w:t>（一）是否加盖印章的规定 公文中有发文机关署名的应加盖印章。 联合行文时，所有联署发文机关均需署名并加盖与发文机关署名、发文机关标志相符的印章。 有特定发文机关标志的普发性公文和电报可以不加盖印章。 （二）加盖印章的格式要求</w:t>
      </w:r>
    </w:p>
    <w:p>
      <w:r>
        <w:t>1.单一机关行文时，印章端正、居中下压发文机关署名和成文日期，印章顶端应当上距正文（或附件说明）一行之内。</w:t>
      </w:r>
    </w:p>
    <w:p>
      <w:r>
        <w:t>2.联合行文时，一般将各发文机关署名按照发文机关顺序整齐排列在相应位置，并将印章一一对应、端正、居中下压发文机关署名，最后一个印章端正、居中下压发文机关署名和成文日期，印章之间排列整齐、互不相交或相切，每排印章两端不得超出版心，首排印章顶端应当上距正文一行之内。</w:t>
      </w:r>
    </w:p>
    <w:p>
      <w:r>
        <w:t>（三）加盖签发人签名章的格式要求 对于以机关负责人名义制发的公文需 要署签发人的签名章。</w:t>
      </w:r>
    </w:p>
    <w:p>
      <w:r>
        <w:t>单一机关制发的公文加盖签发人签名章时，在正文下空二行右空四字加盖签发人签名章，签名章左空二字标注签发人职务，以签名章为准上下居中排布。</w:t>
      </w:r>
    </w:p>
    <w:p>
      <w:r>
        <w:t>联合行文时，应当先编排主办机关签发人职务、签名章，其余机关签发人职务、签名章依次向下编排，与主办机关签发人职务、签名章上下对齐。</w:t>
      </w:r>
    </w:p>
    <w:p>
      <w:r>
        <w:t>八、附注 《条例》：附注。公文印发传达范围等需要说明的事项。 “此件发至县团级” 九、附件</w:t>
      </w:r>
    </w:p>
    <w:p>
      <w:r>
        <w:t>附件是附在主件之后，对公文内容起 说明和补充作用的文字材料。附件应当另面编排，并在版记之前，与公文正文一起装订。“附件”二字及附件顺序号用3号黑体字顶格编排在版心左上角第一行。</w:t>
      </w:r>
    </w:p>
    <w:p>
      <w:r>
        <w:t>第四节 公文的版记 一、公文的版记的构成要素 版记部分包括：抄送机关、印发机关和印发日期等要素。</w:t>
      </w:r>
    </w:p>
    <w:p>
      <w:r>
        <w:t>（一）版记中的分隔线 版记中的分隔线与版心等宽，首条分隔线和末条分隔线用粗线（推荐高度为0. 35 mm），中间的分隔线用细线（推荐高度为0. 25 mm）。 （二）抄送机关 抄送机关是除主送机关外需要执行或者知晓公文内容的其他机关。</w:t>
      </w:r>
    </w:p>
    <w:p>
      <w:r>
        <w:t>（三）印发机关和印发时间 印发机关和印发日期。公文的送印机关和送印日期。</w:t>
      </w:r>
    </w:p>
    <w:p>
      <w:r>
        <w:t>印发机关和印发日期一般用4号仿宋体字，编排在末条分隔线之上，印发机关左空一字，印发日期右空一字，用阿拉伯数字将年、月、日标全，年份应标全称，月、日不编虚位，后加“印发”二字。 第五节 公文的页码</w:t>
      </w:r>
    </w:p>
    <w:p>
      <w:r>
        <w:t>一般用4号半角宋体阿拉伯数字，编排在公文版心下边缘之下，数字左右各放一条一字线；一字线上距版心下边缘7 mm。单页码居右空一字，双页码居左空一字。 谢 谢</w:t>
      </w:r>
    </w:p>
    <w:p>
      <w:pPr>
        <w:pStyle w:val="Heading2"/>
      </w:pPr>
      <w:r>
        <w:t>第八章 商洽、纪要类公文.ppt</w:t>
      </w:r>
    </w:p>
    <w:p>
      <w:r>
        <w:t>第一节 函 主要内容 一、函的适用范围 二、函的特点 三、函的种类 四、函的写法 五、函的写作要求 六、函与意见、请示、批复的比较 一、函的适用范围 函适用于不相隶属机关之间商洽工作、询问和答复问题、请求批准和答复审批事项。</w:t>
      </w:r>
    </w:p>
    <w:p>
      <w:r>
        <w:t>（一）适用范围广泛 （二）内容单一 （三）主体平等 （四）效用的权威性 二、函的特点 三、函的种类</w:t>
      </w:r>
    </w:p>
    <w:p>
      <w:r>
        <w:t>（一）按发文目的，可分为发函和复函。 （二）按内容和用途，可分为商洽函、询问函、请批函、答复函、邀请函、知照函和慰问函 。 四、函的写法 （一）标题</w:t>
      </w:r>
    </w:p>
    <w:p>
      <w:r>
        <w:t>1.函的标题一般采用完全式标题，由发文机关名称、事由和文种三部分构成，例如《卫生部办公厅关于征求调整硫酸铝钾等12种含铝食品添加剂使用规定意见的函》。</w:t>
      </w:r>
    </w:p>
    <w:p>
      <w:r>
        <w:t>2.复函标题的文种词“函”字前须加“复”字，如《卫生部办公厅关于预包装食品标签标识有关问题的复函》。</w:t>
      </w:r>
    </w:p>
    <w:p>
      <w:r>
        <w:t>3.商洽函、请批函标题中的事由部分，可使用“商洽”、“商请”、“请求”、“申请”等词语，以示礼仪并表明函的用途，如《卫生部办公厅关于商请做好蜂胶产品监督管理工作的函》。 （二）发文字号</w:t>
      </w:r>
    </w:p>
    <w:p>
      <w:r>
        <w:t>函要有正规的发文字号，写法与一般公文略有不同，一般在机关代字后加写“函”。如“国办函〔××××年〕××号”、 “卫办监督函〔××××〕××号”。 （三）主送机关</w:t>
      </w:r>
    </w:p>
    <w:p>
      <w:r>
        <w:t>函有明确的受文对象，必须标明主送机关。函的主送机关应写全称或规范化简称，一般不应写机关或部门领导人的姓名。</w:t>
      </w:r>
    </w:p>
    <w:p>
      <w:r>
        <w:t>（四）正文 1.发函缘由 去函写明发文的原因、目的，或说明根据上级的有关指示精神，或简要叙述本地区、本单位的实际需要、疑惑和困难。</w:t>
      </w:r>
    </w:p>
    <w:p>
      <w:r>
        <w:t>答复函一般在开头引述来函的标题和发文字号，如“你（贵）××《关于××××的函》(××函〔××××年〕××号)收悉” 。 （四）正文 ⒉发函事项 写明需要商洽、询问、答复、请求批准或答复审批及告知的事项。</w:t>
      </w:r>
    </w:p>
    <w:p>
      <w:r>
        <w:t>去函和复函的事项一般都较单一，可与发函缘由合为一段。 如果事项比较复杂，则分条列项书写。去函中写商洽、询问、请求批准的事项。复函要针对去函的内容逐一给予明确、具体的答复。 （四）正文</w:t>
      </w:r>
    </w:p>
    <w:p>
      <w:r>
        <w:t>⒊结尾 去函中常用“特此函告”、“即请复函”、“敬请函复”、“务请见复”；复函中常用“特此函复”、“特此函告”、“此复”等。 （五）发文机关署名、成文日期、印章 正文结束后在其右下方由发文机关署名，并标注成文时间，加盖发文机关印章以示生效。</w:t>
      </w:r>
    </w:p>
    <w:p>
      <w:r>
        <w:t>五、函的写作要求 （一）开门见山，直奔主题 （二）一文一函，简洁明了 （三）语言规范，语气得体 四、写作实训 （一）下面是一则病文，试指出其毛病，并 写出修改稿。 ××市第七变压器厂 抓紧归还劳动服务公司借款的函 市第七变压器厂：</w:t>
      </w:r>
    </w:p>
    <w:p>
      <w:r>
        <w:t>你厂于二○○五年一月，从我厂借去资金三万元，作为你厂劳动服务公司开办费，当时双方讲好年内一定偿还。目前已经是二○○六年一月了，我厂正在编制去年的财务决算，为使我们能及时搞好各类款项的清理结算，要求你厂务必将所借之款于二十日前归还我厂，切不要一拖再拖，给我厂财务工作的顺利进行带来不应有的困难。</w:t>
      </w:r>
    </w:p>
    <w:p>
      <w:r>
        <w:t>此致 敬礼！ ××市第一变压器厂 2006年1月10日 此文的毛病主要表现在如下三方面： 1、标题写法不规范，而且用语强硬。 2、语言不够谦和，这是函的大忌。 比如此文中的“当时双方讲好年内一定偿还”、</w:t>
      </w:r>
    </w:p>
    <w:p>
      <w:r>
        <w:t>“要求你厂务必……”、“切不要一拖再拖，给我 厂……困难”等语，显得过硬，咄咄逼人，不得体。 3、公函不写“此致敬礼”、“顺致敬意”、“祝君安康”等敬祝词语。 附：参考答案 六、函与意见、请示、批复的比较 （一）函与平行意见</w:t>
      </w:r>
    </w:p>
    <w:p>
      <w:r>
        <w:t>意见可以上行、下行和平行。作为平行文的意见，其适用范围是不相隶属机关之间“对重要问题提出见解和处理办法”。比较而言，函在内容的重要程度方面明显不如意见。因此，不相隶属机关之间行文，内容重要的用意见，内容一般或不太重要的用函。</w:t>
      </w:r>
    </w:p>
    <w:p>
      <w:r>
        <w:t>（二）请批函与请示</w:t>
      </w:r>
    </w:p>
    <w:p>
      <w:r>
        <w:t>请示与函是各级单位、组织在管理活动中经常使用的两种公文。请批函是函的一种，它是以函的形式请求批准。请示与请批函的相似之处在于二者都有请求的功能。不同之处是请批函用于向不相隶属的政府主管部门提出请求，从行文关系上看是平行文；请示则用于向上级机关行文请求指示和批准，在行文关系上属上行文。</w:t>
      </w:r>
    </w:p>
    <w:p>
      <w:r>
        <w:t>（三）复函与批复 复函与批复都可用于答复请批事项，但二者间又有着根本的差异，不可滥用。</w:t>
      </w:r>
    </w:p>
    <w:p>
      <w:r>
        <w:t>行文关系不同：批复用于答复下级机关的请示，它反映的是领导和被领导的关系；复函是不相隶属机关之间为回答来函、来文所提出的商洽或请批事项，被动发出的函件，即使是审批函也仍然是有关主管</w:t>
      </w:r>
    </w:p>
    <w:p>
      <w:r>
        <w:t>部门对不相隶属机关的行文，它虽然也具有法定的权威性，但反映的是不相隶属关系。行文方向及所对应的文种不同：批复是上级机关针对下级的请示给予的答复，是下行文；复函是回答不相隶属机关的来函的，是平行文。</w:t>
      </w:r>
    </w:p>
    <w:p>
      <w:r>
        <w:t>（二）下面是一则病文，请写出格式规范、具有函的语体特征的修改稿。 关于要求报价的函 ×××茶厂经理： 我们对你厂生产的绿茶很有兴趣，十分想买一批君山毛 尖茶。我公司要求不高，只要求该茶叶品质一级，规格为</w:t>
      </w:r>
    </w:p>
    <w:p>
      <w:r>
        <w:t>100克一包，望你厂能告诉单价报价和交货日期、结算方式 等给我公司。 如果价钱合理，且能给予最好的折扣，我们将做到大批 量订货。 致礼！ ××××副食品公司 ××××年×月×日 关于商请绿茶报价的函 （修改稿） ×××茶厂：</w:t>
      </w:r>
    </w:p>
    <w:p>
      <w:r>
        <w:t>我公司久闻贵厂生产的绿茶品质优良，拟从贵厂 订购一批君山毛尖茶。我公司要求君山毛尖品质为一 级，规格每包100克。请贵厂能就单价报价、交货日 期和结算方式等在本月内函复。 如果贵厂报价合理，且能给予最优惠折扣，敝公 司将考虑大批量订货。</w:t>
      </w:r>
    </w:p>
    <w:p>
      <w:r>
        <w:t>××××副食品公司 ××××年×月×日 附：参考答案 （三）根据指定要求写作 1、某大学化学系，为了使三年级学生了解现代有机化学发展现状，特去信与该市化工研究所联系，希望安排学生前去参观，并请该所著名研究员××介绍情况。</w:t>
      </w:r>
    </w:p>
    <w:p>
      <w:r>
        <w:t>2、应自选文种，拟定公文标题。 3、字数不限，应将要办之事说清楚即可，文字要简洁明了。 ××大学化学系关于参观××化工研究所的函 ××化工研究所：</w:t>
      </w:r>
    </w:p>
    <w:p>
      <w:r>
        <w:t>当今，化学科学发展速度很快，为了培养学生的科学兴趣，提高对学习本学科的重要性的认识，了解当代有机化学发展现状，特请求贵所接纳我系学生前往参观，如有可能，并请安排贵所著名研究员×××先生，为同学们作《当代有机化学的现状与发展》的讲座。望贵所大力支持为盼。</w:t>
      </w:r>
    </w:p>
    <w:p>
      <w:r>
        <w:t>××大学化学系 2022年12月5日 附：回函请寄本市××路××大学化学系办公室，邮政编码：××××。 参考答案1 4.该市化工研究所见信后，经研究同意该大学化学系的请求，特邀请化学系来人面商参观事宜。</w:t>
      </w:r>
    </w:p>
    <w:p>
      <w:r>
        <w:t>根据自己所写函的内容，再以该研究所的名义写一篇复函 参考答案2 ××化工研究所关于××大学化学系前来参观的复函 ××大学化学系：</w:t>
      </w:r>
    </w:p>
    <w:p>
      <w:r>
        <w:t>贵系12月5日关于参观我所的来函已收到。经所长办公会议研究，同意贵单位组织学生前来参观，安排×××先生为同学作报告。为了办好此次活动，我单位决定由办公室李××同志具体负责，特请贵单位派人前来共同研究具体活动安排。 联系电话：×××××</w:t>
      </w:r>
    </w:p>
    <w:p>
      <w:r>
        <w:t>××××化工研究所 2022年12月10日 主要内容 一、纪要的适用范围 二、纪要的特点 三、纪要的种类 四、纪要的写法 五、纪要的写作要求 六、纪要与决议的比较 第二节 纪要 一、纪要的适用范围 纪要适用于记载会议主要情况和议定事项。</w:t>
      </w:r>
    </w:p>
    <w:p>
      <w:r>
        <w:t>纪要适用于党政机关、企事业单位和团体。 二、纪要的特点 （一）行文方向的灵活性 （二）内容的概况性 （三）功能的全面性（指导、沟通、协商） （四）适用范围的限定性（执行和周知） 三、纪要的种类</w:t>
      </w:r>
    </w:p>
    <w:p>
      <w:r>
        <w:t>按会议类型分，则有多少类型的会议，就有多少种类的会议纪要，其中最为常用的是办公会议纪要和专题会议纪要。 办公会议纪要是记载和传达办公会议定事项，送发有关单位或个人阅知或贯彻执行的纪要，具有较强的权威性。</w:t>
      </w:r>
    </w:p>
    <w:p>
      <w:r>
        <w:t>专题会议纪要是根据专门工作会议形成的纪要，也是专题性的，主要记载会议概况、会议宗旨、讨论和决议事项。 三、纪要的种类 按纪要的作用分，有决议性会议纪要、协作性会议纪要、周知性会议纪要。</w:t>
      </w:r>
    </w:p>
    <w:p>
      <w:r>
        <w:t>决议性会议纪要主要记载会议的决定或决议，作为有关单位和部门在会后遵照执行和贯彻实施的依据，具有很强的政策性和指导性。 三、纪要的种类 协作性会议纪要用于记载协作性会议议定事项，作为日后互相协作，共同遵守及检查工作的重要依据。</w:t>
      </w:r>
    </w:p>
    <w:p>
      <w:r>
        <w:t>研讨性会议纪要用于记载专门职能部门或学术机构召开的专业会议或学术研讨会议的情况。 四、纪要的写法 （一）标题 纪要的标题由会议名称和文种“纪要”组成，会议名称要用全称，如《2011年全国职业病报告工作会议纪要》。</w:t>
      </w:r>
    </w:p>
    <w:p>
      <w:r>
        <w:t>（二）正文</w:t>
      </w:r>
    </w:p>
    <w:p>
      <w:r>
        <w:t>1.正文的主要内容 纪要的内容一般分两大部分。开头部分一般应写明会议概况，包括会议的时间、地点、届次、组织者、重要的出席者、主持人、会议议程以及对会议的总体评价等。第二部分是纪要的主体部分，反映会议的主要精神、讨论意见和议决事项等。</w:t>
      </w:r>
    </w:p>
    <w:p>
      <w:r>
        <w:t>2.正文的写法 纪要的正文常用写法有集中概述法、分项叙述法、发言提要法。 （三）会议出席人员名单</w:t>
      </w:r>
    </w:p>
    <w:p>
      <w:r>
        <w:t>采用纪要格式时，需要标注出席人员名单，一般用3号黑体字，在正文或附件说明下空一行左空两格编排“出席”二字，后标全角冒号，冒号后用3号仿宋体字标注出席人单位、姓名，回行时与冒号后的首字对齐。标注请假和列席人员名单，除依次另起一行并将“出席”二字改为“请假”或“列席”外，编排方法同出席人员名单。</w:t>
      </w:r>
    </w:p>
    <w:p>
      <w:r>
        <w:t>（四）发文机关署名、成文日期、印章 作为文件制发的纪要，需要有发文机关署名、成文日期，并加盖印章。纪要的发文机关是主办或召集会议的机关。转发或印发的纪要，一般则没有上述各项。 五、纪要的写作要求 （一）六要素齐全 （二）条理清晰</w:t>
      </w:r>
    </w:p>
    <w:p>
      <w:r>
        <w:t>（三）突出重点 （四）语言准确 （一）纪要与决议的相同点 纪要和决议都是以反映会议精神和结果为主的指导性公文，都具有法定权威性和约束力。 （二）纪要与决议的不同点 1.程序不同 2.效用不同 3.内容性质和含量不同</w:t>
      </w:r>
    </w:p>
    <w:p>
      <w:r>
        <w:t>六、纪要与决议的比较</w:t>
      </w:r>
    </w:p>
    <w:p>
      <w:pPr>
        <w:pStyle w:val="Heading2"/>
      </w:pPr>
      <w:r>
        <w:t>参考课件 PDF（交叉核对材料）</w:t>
      </w:r>
    </w:p>
    <w:p>
      <w:r>
        <w:t>2026/5/25</w:t>
      </w:r>
    </w:p>
    <w:p>
      <w:r>
        <w:t>参考资料 1.教材 国家卫生行政委卫生和计划生育监督中心：《卫生行政执法文书使用指南》，中国人 口出版社2018年版。</w:t>
      </w:r>
    </w:p>
    <w:p>
      <w:r>
        <w:t>卫生行政执法文书</w:t>
      </w:r>
    </w:p>
    <w:p>
      <w:r>
        <w:t>王昭华 卫生政策与管理系 gwwzh@hznu.edu.cn 2</w:t>
      </w:r>
    </w:p>
    <w:p>
      <w:r>
        <w:t>参考资料 参考资料 2.规范性文件（中央层面） 2.规范性文件（地方层面）</w:t>
      </w:r>
    </w:p>
    <w:p>
      <w:r>
        <w:t>• 《广西壮族自治区行政处罚案卷标准》</w:t>
      </w:r>
    </w:p>
    <w:p>
      <w:r>
        <w:t>• 《浙江省卫生行政处罚流程图》</w:t>
      </w:r>
    </w:p>
    <w:p>
      <w:r>
        <w:t>• 《行政检查流程图》《行政强制措施流程图》（泰安市卫健委）</w:t>
      </w:r>
    </w:p>
    <w:p>
      <w:r>
        <w:t>• 《卫健委各项行政权力流程图》（广德市卫健委，2023）</w:t>
      </w:r>
    </w:p>
    <w:p>
      <w:r>
        <w:t>• 《河北省行政处罚文书参考样式》</w:t>
      </w:r>
    </w:p>
    <w:p>
      <w:r>
        <w:t>• 《北京市行政强制案卷标准（试行）》</w:t>
      </w:r>
    </w:p>
    <w:p>
      <w:r>
        <w:t>• 《上海市卫生健康行政许可文书格式文本（2023版）》</w:t>
      </w:r>
    </w:p>
    <w:p>
      <w:r>
        <w:t>• 《河北省卫生行政执法文书样式（2017版）》</w:t>
      </w:r>
    </w:p>
    <w:p>
      <w:r>
        <w:t>• 《广东省行政检查办法》</w:t>
      </w:r>
    </w:p>
    <w:p>
      <w:r>
        <w:t>3 4</w:t>
      </w:r>
    </w:p>
    <w:p>
      <w:r>
        <w:t>2026/5/25</w:t>
      </w:r>
    </w:p>
    <w:p>
      <w:r>
        <w:t>参考资料</w:t>
      </w:r>
    </w:p>
    <w:p>
      <w:r>
        <w:t>第一节 卫生行政执法文书概述</w:t>
      </w:r>
    </w:p>
    <w:p>
      <w:r>
        <w:t>5 6</w:t>
      </w:r>
    </w:p>
    <w:p>
      <w:r>
        <w:t>一、卫生行政执法文书的概念 二、卫生行政执法文书的分类</w:t>
      </w:r>
    </w:p>
    <w:p>
      <w:r>
        <w:t>■ 卫生行政执法文书：是指各级卫生行政主体在卫生行政执法过程中依法制作的具有 ■ 场景：内部文书和外部文书 法律效力或法律意义的系列法律文件的总称，是卫生行政行为的载体，一般属于国</w:t>
      </w:r>
    </w:p>
    <w:p>
      <w:r>
        <w:t>• 内部文书是指在卫生行政执法活动过程中执法机关制作的在行政机关内部运转的书 家行政公文的范畴。 面文件，如《案件受理记录)《立案报告》《结案报告》等。</w:t>
      </w:r>
    </w:p>
    <w:p>
      <w:r>
        <w:t>• 主体：以卫生行政主体为主，执行机构为辅 • 外部文书是指卫生行政执法主体在具体执法活动中制作的涉及当事人权利、义务关</w:t>
      </w:r>
    </w:p>
    <w:p>
      <w:r>
        <w:t>• 范围：卫生行政执法活动（中义执法） 系或调查、取证过程中有行政主体以外的人员参与的文书，如《现场笔录》《询问</w:t>
      </w:r>
    </w:p>
    <w:p>
      <w:r>
        <w:t>• 效力：法律效力和法律意义 笔录》《行政处罚决定书》等。</w:t>
      </w:r>
    </w:p>
    <w:p>
      <w:r>
        <w:t>• 要求：遵循国家法律法规规定</w:t>
      </w:r>
    </w:p>
    <w:p>
      <w:r>
        <w:t>7 8</w:t>
      </w:r>
    </w:p>
    <w:p>
      <w:r>
        <w:t>2026/5/25</w:t>
      </w:r>
    </w:p>
    <w:p>
      <w:r>
        <w:t>二、卫生行政执法文书的分类 二、卫生行政执法文书的分类</w:t>
      </w:r>
    </w:p>
    <w:p>
      <w:r>
        <w:t>■ 形式：填写式文书、文字叙述式文书和笔录式文书 ■ 用途：证据类文书、执行类文书、程序类文书、答辩上诉类文书</w:t>
      </w:r>
    </w:p>
    <w:p>
      <w:r>
        <w:t>• 填写式文书是事先就印制好的文书，只将空白处根据实际情况填写而成，主要形式 • 证据类文书，是卫生行政主体在执法检查过程中收集证据材料时使用的文书。如</w:t>
      </w:r>
    </w:p>
    <w:p>
      <w:r>
        <w:t>就是填写，如《当场行政处罚决定书》《结案报告》《案件移送书》《强制执行申 《现场检查笔录》《采样记录》《询问笔录》等。 请书》等。 • 执行类文书，是卫生行政主体在执法过程中履行职责、对有关事项作出处理时使用</w:t>
      </w:r>
    </w:p>
    <w:p>
      <w:r>
        <w:t>• 文字叙述式文书，主要是以有叙有议为内容的文书用于叙述某一事项的实体性问题。 的文书。如各类通知书、《行政处罚决定书》《卫生行政控制决定书》等。 如《行政处罚决定书》《调查终结报告》《听证意见书》等。</w:t>
      </w:r>
    </w:p>
    <w:p>
      <w:r>
        <w:t>• 程序类文书，是卫生行政主体在行政执法过程中调查研究处理案件时内部讨论、研</w:t>
      </w:r>
    </w:p>
    <w:p>
      <w:r>
        <w:t>• 笔录式文书事先只印笔录头部，其余均为横线，使用时只记录问答内容，如《询问 究、审批使用的文书。如《立案审批表》《合议笔录》《案件集体讨论笔录》等。 笔录》《现场笔录》等。</w:t>
      </w:r>
    </w:p>
    <w:p>
      <w:r>
        <w:t>• 听证类文书，是卫生行政主体对适用听证程序的案件履行告知、举行听证时的法律 文书。如《行政处罚听证告知书》《行政处罚听证通知书》《听证笔录》等。 9 10</w:t>
      </w:r>
    </w:p>
    <w:p>
      <w:r>
        <w:t>二、卫生行政执法文书的分类 二、卫生行政执法文书的分类</w:t>
      </w:r>
    </w:p>
    <w:p>
      <w:r>
        <w:t>■ 性质：行政处罚文书、行政检查文书、行政强制文书、行政许可文书等 • 行政检查文书： 《行政执法事项审批表》《产品样品采样记录》《非产品样品采</w:t>
      </w:r>
    </w:p>
    <w:p>
      <w:r>
        <w:t>• 行政处罚文书：《行政执法事项审批表》《物品清单》《现场笔录》《询问笔录》 样记录》《产品样品确认告知书》《检验结果告知书》《监督意见书》《公告》</w:t>
      </w:r>
    </w:p>
    <w:p>
      <w:r>
        <w:t>《证据先行登记保存决定书》《案件调查终结报告》《行政处罚事先告知书》《陈 《现场笔录》《证据先行登记保存决定书》《证据先行登记保存处理决定书》《卫 述和申辩笔录》《陈述和申辩复核意见书》《行政处罚听证通知书》《听证笔录》 生行政执法建议书》</w:t>
      </w:r>
    </w:p>
    <w:p>
      <w:r>
        <w:t>《听证意见书》《法制审核意见书》《行政处罚决定书》《当场行政处罚决定书》 • 行政强制文书： 《行政执法事项审批表》《监督意见书》《行政控制决定书》</w:t>
      </w:r>
    </w:p>
    <w:p>
      <w:r>
        <w:t>《案件移送书》《送达回执》《结案报告》 《解除行政控制决定书》《查封、扣押决定书》《查封、扣押处理决定书》《查封、 扣押延期通知书》《物品清单》《封条》《现场笔录》《催告书》《陈述和申辩笔</w:t>
      </w:r>
    </w:p>
    <w:p>
      <w:r>
        <w:t>录》《陈述和申辩复核意见书》《强制执行申请书》《送达回执》</w:t>
      </w:r>
    </w:p>
    <w:p>
      <w:r>
        <w:t>11 12</w:t>
      </w:r>
    </w:p>
    <w:p>
      <w:r>
        <w:t>2026/5/25</w:t>
      </w:r>
    </w:p>
    <w:p>
      <w:r>
        <w:t>二、卫生行政执法文书的分类 三、卫生行政执法文书的特点</w:t>
      </w:r>
    </w:p>
    <w:p>
      <w:r>
        <w:t>• 行政许可文书：《申请材料补正通知书》《行政许可申请受理通知书》《行政许可 ■ 制作的合法性 申请不予受理决定书》《行政许可技术审查延期通知书》《产品样品采样记录》</w:t>
      </w:r>
    </w:p>
    <w:p>
      <w:r>
        <w:t>• 程序合法：文书制作必须按法律法规规定的文种、时限、步骤、方法等要求来制作。 《非产品样品采样记录》《行政许可听证通知书》《行政许可听证意见书》《行政 • 主体合法：组织——权能；工作人员——资格</w:t>
      </w:r>
    </w:p>
    <w:p>
      <w:r>
        <w:t>许可决定延期通知书》《(准予/不予)行政许可决定书》《（准予/不予）变更/延续 • 内容合法：所反映的是实体法律规范所确定的权利义务关系和程序法律规范所规定</w:t>
      </w:r>
    </w:p>
    <w:p>
      <w:r>
        <w:t>行政许可决定书》《撤销行政许可事先告知书》《行政许可证件撤销决定书》《医 的行为人享有权利、履行义务的方式、方法、步骤等。此外，对具体的卫生行政行</w:t>
      </w:r>
    </w:p>
    <w:p>
      <w:r>
        <w:t>疗机构暂缓校验通知书》 为或事件作出的判断、决定、要求、处分等内容在性质和程度上必须符合法律法规 的规定。执法文书是形式，是外壳；法律规范才是内容，是内核。</w:t>
      </w:r>
    </w:p>
    <w:p>
      <w:r>
        <w:t>13 14</w:t>
      </w:r>
    </w:p>
    <w:p>
      <w:r>
        <w:t>三、卫生行政执法文书的特点 三、卫生行政执法文书的特点</w:t>
      </w:r>
    </w:p>
    <w:p>
      <w:r>
        <w:t>■ 形式规范性 • 书写内容的规范性：多数文书的用语都有统一的要求。对有些有统一规范要求的文</w:t>
      </w:r>
    </w:p>
    <w:p>
      <w:r>
        <w:t>• 文书种类的规范性：在卫生行政执法工作中，按照文书规范规定的使用方法，在不同 书采取统一印制固定格式的方式，只需文书制作者在使用时填入适当的部分文字即</w:t>
      </w:r>
    </w:p>
    <w:p>
      <w:r>
        <w:t>的工作阶段，使用相关对应的文书。 可。书写内容用语多属于程式化用语，书写时需按照规范要求，在预先设定的栏目</w:t>
      </w:r>
    </w:p>
    <w:p>
      <w:r>
        <w:t>• 结构的规范性：卫生行政执法文书一般有固定的结构，除有些报告性文书、表格类文 内认真逐项填写，文字要准确、精炼，文号统一编写并上下前后一致，使用符合公</w:t>
      </w:r>
    </w:p>
    <w:p>
      <w:r>
        <w:t>书外，基本都包括首部、主体(正文)、尾部三部分。每部分的内容基本固定，层次分 务用语要求的规范用语，力求语言结构完整，句子成分齐备，不得随意省略。恰当 明。 使用法律术语、专业术语，以准确反映客观实际情况。</w:t>
      </w:r>
    </w:p>
    <w:p>
      <w:r>
        <w:t>• 首部：包括制作机关、文书名称、文号等。</w:t>
      </w:r>
    </w:p>
    <w:p>
      <w:r>
        <w:t>• 主体：包括当事人基本情况、案由、案件事实、处理依据或理由、处理意见或结果等。</w:t>
      </w:r>
    </w:p>
    <w:p>
      <w:r>
        <w:t>• 尾部：交代有关事项、签名、机关名称、日期、盖章等。 15 16</w:t>
      </w:r>
    </w:p>
    <w:p>
      <w:r>
        <w:t>2026/5/25</w:t>
      </w:r>
    </w:p>
    <w:p>
      <w:r>
        <w:t>三、卫生行政执法文书的特点 三、卫生行政执法文书的特点</w:t>
      </w:r>
    </w:p>
    <w:p>
      <w:r>
        <w:t>• 使用程序的规范性：首先，必须按照法定程序规范地使用文书，不得随意简化或省 ■ 语言的精确性 略。其次，执法文书的使用审批程序要规范，应当由哪一级领导或哪个机关签字盖 • 表述实事求是：不能模棱两可、似是而非，不能任意夸大或缩小事实真相。</w:t>
      </w:r>
    </w:p>
    <w:p>
      <w:r>
        <w:t>章的，必须按照规定的程序进行审批，不得随意更改。最后，文书制作使用后应当 • 用语力求精准：用词准确、精炼，力求“法言法语”，不能用方言、土语、俚语和网</w:t>
      </w:r>
    </w:p>
    <w:p>
      <w:r>
        <w:t>按照规定的程序进行送达、备案或归档。 络词语，不用冷僻难懂词语，不得随意简化汉字，不得有错别字，选词造句要规范， 句子结构要完整，不得随意删减，专业术语准确、完整，标点使用正确等。</w:t>
      </w:r>
    </w:p>
    <w:p>
      <w:r>
        <w:t>17 18</w:t>
      </w:r>
    </w:p>
    <w:p>
      <w:r>
        <w:t>三、卫生行政执法文书的特点 四、卫生行政执法文书的作用</w:t>
      </w:r>
    </w:p>
    <w:p>
      <w:r>
        <w:t>■ 强制性和约束性 ■ 执法文书是实施法律的重要手段</w:t>
      </w:r>
    </w:p>
    <w:p>
      <w:r>
        <w:t>• 确定力：执法文书一经制作完毕并送达到当事人，非经法定程序不得变更或撤销。 • 卫生行政主体通过具体的行政执法活动依法制作相应的执法文书，把法律规定适用于</w:t>
      </w:r>
    </w:p>
    <w:p>
      <w:r>
        <w:t>• 执行力：一旦发生法律效力，其执行就具有国家强制力。 具体案件。</w:t>
      </w:r>
    </w:p>
    <w:p>
      <w:r>
        <w:t>• 要式行为</w:t>
      </w:r>
    </w:p>
    <w:p>
      <w:r>
        <w:t>19 20</w:t>
      </w:r>
    </w:p>
    <w:p>
      <w:r>
        <w:t>2026/5/25</w:t>
      </w:r>
    </w:p>
    <w:p>
      <w:r>
        <w:t>四、卫生行政执法文书的作用 四、卫生行政执法文书的作用</w:t>
      </w:r>
    </w:p>
    <w:p>
      <w:r>
        <w:t>■ 执法文书是办案过程的记录和凭证  《最高人民法院关于行政诉讼证据若干问题的规定》</w:t>
      </w:r>
    </w:p>
    <w:p>
      <w:r>
        <w:t>• 执法人员在办理各种具体案件中，每一个步骤或环节都要制作相应的执法文书，如实 第六十条 下列证据不能作为认定被诉具体行政行为合法的依据： 地记录办案的整个过程。 （一）被告及其诉讼代理人在作出具体行政行为后或者在诉讼程序中自行收集的证</w:t>
      </w:r>
    </w:p>
    <w:p>
      <w:r>
        <w:t>• 案卷排他原则 据；  《行政诉讼法》 （二）被告在行政程序中非法剥夺公民、法人或者其他组织依法享有的陈述、申辩 第三十五条 在诉讼过程中，被告及其诉讼代理人不得自行向原告、第三人和证人收 或者听证权利所采用的证据；</w:t>
      </w:r>
    </w:p>
    <w:p>
      <w:r>
        <w:t>集证据。 （三）原告或者第三人在诉讼程序中提供的、被告在行政程序中未作为具体行政行 第四十条 人民法院有权向有关行政机关以及其他组织、公民调取证据。但是，不得 为依据的证据。 为证明行政行为的合法性调取被告作出行政行为时未收集的证据。</w:t>
      </w:r>
    </w:p>
    <w:p>
      <w:r>
        <w:t>21 22</w:t>
      </w:r>
    </w:p>
    <w:p>
      <w:r>
        <w:t>四、卫生行政执法文书的作用 五、卫生行政执法文书制作的基本要求</w:t>
      </w:r>
    </w:p>
    <w:p>
      <w:r>
        <w:t>■ 执法文书是重要的档案 ■ 遵循要式，写全事项</w:t>
      </w:r>
    </w:p>
    <w:p>
      <w:r>
        <w:t>• 客观记录：卫生行政执法文书是反映卫生执法活动关系的一面镜子，它真实地反映了 • 在卫生行政执法过程中，一旦确定需要书写某种文书时，就必须事先选定相应的文书</w:t>
      </w:r>
    </w:p>
    <w:p>
      <w:r>
        <w:t>当时的国家卫生政策和法律等执行的情况。 格式，然后对照选好的文书格式，按格式文书的规范要求制作。要求写明的各种事项</w:t>
      </w:r>
    </w:p>
    <w:p>
      <w:r>
        <w:t>• 类案参考：行政执法文书所确立的典型案例，对今后同类案件的处理具有一定的参考 要素，必须书写齐全。 价值，在一定程度上带有判例法的作用。</w:t>
      </w:r>
    </w:p>
    <w:p>
      <w:r>
        <w:t>23 24</w:t>
      </w:r>
    </w:p>
    <w:p>
      <w:r>
        <w:t>2026/5/25</w:t>
      </w:r>
    </w:p>
    <w:p>
      <w:r>
        <w:t>五、卫生行政执法文书制作的基本要求 五、卫生行政执法文书制作的基本要求</w:t>
      </w:r>
    </w:p>
    <w:p>
      <w:r>
        <w:t>■ 主旨鲜明，说理充分 ■ 用语精炼，朴实庄重</w:t>
      </w:r>
    </w:p>
    <w:p>
      <w:r>
        <w:t>• 在制作某种文书之前就应该明确写作的意图和该文书所要表达的中心意思，并且能通 • 表达准确，解释单一 过文书充分表达这种主旨。 • 文字精炼，言简意赅</w:t>
      </w:r>
    </w:p>
    <w:p>
      <w:r>
        <w:t>• 叙述类文书制作时要做到说理充分。说理主要从事理和法理两方面进行论述。事理论 • 文风朴实，格调庄重 述方面，文书对案件事实部分的叙述都应有确凿的证据为依托。法理论述方面，文书 应论证适用法律的理由，同时要正确引证法律：</w:t>
      </w:r>
    </w:p>
    <w:p>
      <w:r>
        <w:t>• 引证法律要有针对性，引用外延较小恰恰适用于案件具体违法行为的内容；</w:t>
      </w:r>
    </w:p>
    <w:p>
      <w:r>
        <w:t>• 引用法律凡有条款、项的，应引用到条下的款或项；</w:t>
      </w:r>
    </w:p>
    <w:p>
      <w:r>
        <w:t>• 在不影响文字表述的情况下，尽可能引用法律的原条文，不能任意取舍；</w:t>
      </w:r>
    </w:p>
    <w:p>
      <w:r>
        <w:t>• 在有上位法的情况下，应先援引上位法，后引下位法。 25 26</w:t>
      </w:r>
    </w:p>
    <w:p>
      <w:r>
        <w:t>五、卫生行政执法文书制作的基本要求 六、卫生行政执法文书制作错误的法律后果</w:t>
      </w:r>
    </w:p>
    <w:p>
      <w:r>
        <w:t>■ 方式灵活，不拘一格 ■ 内部程序层面</w:t>
      </w:r>
    </w:p>
    <w:p>
      <w:r>
        <w:t>• 卫生行政执法文书伴随国家加强法治政府建设的步伐而加以改进。由简单粗略的格式 • 上级机关责令改正、补正 法律文书变为叙事、说法、论理相统一的说理式法律文书，成为文书改革的一个方向； • 行政执法评议考核扣分、通报</w:t>
      </w:r>
    </w:p>
    <w:p>
      <w:r>
        <w:t>• 文书需要突出个案特点，实现形式与内容的统一，在制作方式上灵活务实； • 执法人员被批评教育、离岗培训、追责（行政处分；涉嫌渎职的，依法追责）</w:t>
      </w:r>
    </w:p>
    <w:p>
      <w:r>
        <w:t>• 既可以采用计算机编辑打印，也可以手工书写；</w:t>
      </w:r>
    </w:p>
    <w:p>
      <w:r>
        <w:t>• 要根据案件办理相关规定以及具体案件办理需要制作文书，不能简单机械地套用文书 样式，更不能把文书格式当做雷池，拘泥死板。</w:t>
      </w:r>
    </w:p>
    <w:p>
      <w:r>
        <w:t>27 28</w:t>
      </w:r>
    </w:p>
    <w:p>
      <w:r>
        <w:t>2026/5/25</w:t>
      </w:r>
    </w:p>
    <w:p>
      <w:r>
        <w:t>六、卫生行政执法文书制作错误的法律后果 六、卫生行政执法文书制作错误的法律后果</w:t>
      </w:r>
    </w:p>
    <w:p>
      <w:r>
        <w:t>■ 行政复议层面 ■ 行政诉讼层面</w:t>
      </w:r>
    </w:p>
    <w:p>
      <w:r>
        <w:t>• 被撤销（主要事实不清、证据不足；违反法定程序；适用的依据不合法；超越职权或 • 被撤销（主要证据不足的；适用法律、法规错误的；违反法定程序的；超越职权的； 者滥用职权） 滥用职权的；明显不当的）</w:t>
      </w:r>
    </w:p>
    <w:p>
      <w:r>
        <w:t>• 被确认违法（程序轻微违法，但是对申请人权利不产生实际影响） • 确认违法（程序轻微违法，但对原告权利不产生实际影响的）</w:t>
      </w:r>
    </w:p>
    <w:p>
      <w:r>
        <w:t>• 被变更（事实清楚，证据确凿，适用依据正确，程序合法，但是内容不适当；事实清 • 确认无效（实施主体不具有行政主体资格或者没有依据） 楚，证据确凿，程序合法，但是未正确适用依据）</w:t>
      </w:r>
    </w:p>
    <w:p>
      <w:r>
        <w:t>• 被变更（行政处罚明显不当，或者其他行政行为涉及对款额的确定、认定确有错误的）</w:t>
      </w:r>
    </w:p>
    <w:p>
      <w:r>
        <w:t>• 可能引发行政赔偿 • 可能引发行政赔偿</w:t>
      </w:r>
    </w:p>
    <w:p>
      <w:r>
        <w:t>29 30</w:t>
      </w:r>
    </w:p>
    <w:p>
      <w:r>
        <w:t>六、卫生行政执法文书制作错误的法律后果</w:t>
      </w:r>
    </w:p>
    <w:p>
      <w:r>
        <w:t>■ 执法风险层面</w:t>
      </w:r>
    </w:p>
    <w:p>
      <w:r>
        <w:t>• 行政行为不产生法律效力</w:t>
      </w:r>
    </w:p>
    <w:p>
      <w:r>
        <w:t>• 证据因程序违法不予采信 第二节 卫生行政许可类文书</w:t>
      </w:r>
    </w:p>
    <w:p>
      <w:r>
        <w:t>31 32</w:t>
      </w:r>
    </w:p>
    <w:p>
      <w:r>
        <w:t>2026/5/25</w:t>
      </w:r>
    </w:p>
    <w:p>
      <w:r>
        <w:t>一、概述 一、概述</w:t>
      </w:r>
    </w:p>
    <w:p>
      <w:r>
        <w:t>■ 行政许可，是指行政主体根据公民、法人或者其他组织的申请，经依法审查，准予其 从事特定活动的行为。  卫生健康领域常见的行政许可：</w:t>
      </w:r>
    </w:p>
    <w:p>
      <w:r>
        <w:t>• 医疗机构类许可（医疗机构设置审批、医疗机构执业登记（含变更、校验）、放射诊 疗许可等）</w:t>
      </w:r>
    </w:p>
    <w:p>
      <w:r>
        <w:t>• 卫生技术人员执业许可（取得医师资格证书、医师执业注册、护士执业注册等）</w:t>
      </w:r>
    </w:p>
    <w:p>
      <w:r>
        <w:t>• 公共卫生与健康相关产品许可（公共场所卫生许可、饮用水供水单位卫生许可、消毒 产品生产企业卫生许可等）</w:t>
      </w:r>
    </w:p>
    <w:p>
      <w:r>
        <w:t>• 特殊医疗技术与设备许可（医疗美容服务许可、人类辅助生殖技术许可） 33 34</w:t>
      </w:r>
    </w:p>
    <w:p>
      <w:r>
        <w:t>行政许可申 请不予受理 决定书 行政许可 申请受理 申请材 料补正 一、概述 通知书 通知书</w:t>
      </w:r>
    </w:p>
    <w:p>
      <w:r>
        <w:t>■ 医疗机构执业，必须进行登记，领取《医疗机构执业许可证》；诊所按照国务院卫生 行政部门的规定向所在地的县级人民政府卫生行政部门备案后，可以执业。</w:t>
      </w:r>
    </w:p>
    <w:p>
      <w:r>
        <w:t>■ 申请医疗机构执业登记，应当具备下列条件： （一）按照规定应当办理设置医疗机构批准书的，已取得设置医疗机构批准书； （二）符合医疗机构的基本标准； （三）有适合的名称、组织机构和场所；</w:t>
      </w:r>
    </w:p>
    <w:p>
      <w:r>
        <w:t>（四）有与其开展的业务相适应的经费、设施、设备和专业卫生技术人员； 准予行 现场审查 政许可 （五）有相应的规章制度； 笔录 决定书 不予行 （六）能够独立承担民事责任。 政许可 决定书 35 36</w:t>
      </w:r>
    </w:p>
    <w:p>
      <w:r>
        <w:t>2026/5/25</w:t>
      </w:r>
    </w:p>
    <w:p>
      <w:r>
        <w:t>一、概述 一、概述</w:t>
      </w:r>
    </w:p>
    <w:p>
      <w:r>
        <w:t>■ 医疗机构的执业登记，由批准其设置的人民政府卫生行政部门办理；不需要办理设置 ■ 医疗机构执业登记的主要事项： 医疗机构批准书的医疗机构的执业登记，由所在地的县级以上地方人民政府卫生行政 （一）名称、地址、主要负责人；</w:t>
      </w:r>
    </w:p>
    <w:p>
      <w:r>
        <w:t>部门办理 （二）所有制形式；  国务院规定： （三）诊疗科目、床位；  三级医院、三级妇幼保健院、急救中心、急救站、临床检验中心、中外合资合作医疗 （四）注册资金。 机构、外商独资医疗机构、港澳台独资医疗机构必须申请设置批准。</w:t>
      </w:r>
    </w:p>
    <w:p>
      <w:r>
        <w:t> 其他医疗机构无需申请设置批准，在执业登记时发放《医疗机构执业许可证》(诊所 在卫生行政部门备案)。</w:t>
      </w:r>
    </w:p>
    <w:p>
      <w:r>
        <w:t>37 38</w:t>
      </w:r>
    </w:p>
    <w:p>
      <w:r>
        <w:t>一、概述 二、行政许可申请不予受理决定书</w:t>
      </w:r>
    </w:p>
    <w:p>
      <w:r>
        <w:t>■ 县级以上地方人民政府卫生行政部门自受理执业登记申请之日起45日内，根据《医疗 ■ 行政机关对申请人提出的行政许可申请，应当根据下列情况分别作出处理：</w:t>
      </w:r>
    </w:p>
    <w:p>
      <w:r>
        <w:t>机构管理条例》和医疗机构基本标准进行审核。审核合格的，予以登记，发给《医疗 （一）申请事项依法不需要取得行政许可的，应当即时告知申请人不受理；</w:t>
      </w:r>
    </w:p>
    <w:p>
      <w:r>
        <w:t>机构执业许可证》；审核不合格的，将审核结果以书面形式通知申请人。 （二）申请事项依法不属于本行政机关职权范围的，应当即时作出不予受理的决定， 并告知申请人向有关行政机关申请； （三）申请材料存在可以当场更正的错误的，应当允许申请人当场更正；</w:t>
      </w:r>
    </w:p>
    <w:p>
      <w:r>
        <w:t>（四）申请材料不齐全或者不符合法定形式的，应当当场或者在五日内一次告知申 请人需要补正的全部内容，逾期不告知的，自收到申请材料之日起即为受理； （五）申请事项属于本行政机关职权范围，申请材料齐全、符合法定形式，或者申</w:t>
      </w:r>
    </w:p>
    <w:p>
      <w:r>
        <w:t>请人按照本行政机关的要求提交全部补正申请材料的，应当受理行政许可申请。 行政机关受理或者不予受理行政许可申请，应当出具加盖本行政机关专用印章和注 明日期的书面凭证。（《行政许可法》第32条） 39 40</w:t>
      </w:r>
    </w:p>
    <w:p>
      <w:r>
        <w:t>2026/5/25</w:t>
      </w:r>
    </w:p>
    <w:p>
      <w:r>
        <w:t>三、行政许可补正申请材料通知书</w:t>
      </w:r>
    </w:p>
    <w:p>
      <w:r>
        <w:t>■ 申请医疗机构执业登记必须填写《医疗机构申请执业登记注册书》，并向登记机关 提交下列材料： （一）《设置医疗机构批准书》或者《设置医疗机构备案回执》； （二）医疗机构用房产权证明或者使用证明； （三）医疗机构建筑设计平面图；</w:t>
      </w:r>
    </w:p>
    <w:p>
      <w:r>
        <w:t>（四）验资证明、资产评估报告； （五）医疗机构规章制度； （六）医疗机构法定代表人或者主要负责人以及各科室负责人名录和有关资格证书、 执业证书复印件； （七）省、自治区、直辖市卫生行政部门规定提交的其他材料。</w:t>
      </w:r>
    </w:p>
    <w:p>
      <w:r>
        <w:t>41 （《医疗机构管理条例实施细则》第25条第1款） 42</w:t>
      </w:r>
    </w:p>
    <w:p>
      <w:r>
        <w:t>三、行政许可补正申请材料通知书</w:t>
      </w:r>
    </w:p>
    <w:p>
      <w:r>
        <w:t>■ 行政机关对申请人提出的行政许可申请，应当根据下列情况分别作出处理： （一）申请事项依法不需要取得行政许可的，应当即时告知申请人不受理； （二）申请事项依法不属于本行政机关职权范围的，应当即时作出不予受理的决定，</w:t>
      </w:r>
    </w:p>
    <w:p>
      <w:r>
        <w:t>并告知申请人向有关行政机关申请； （三）申请材料存在可以当场更正的错误的，应当允许申请人当场更正； （四）申请材料不齐全或者不符合法定形式的，应当当场或者在五日内一次告知申</w:t>
      </w:r>
    </w:p>
    <w:p>
      <w:r>
        <w:t>请人需要补正的全部内容，逾期不告知的，自收到申请材料之日起即为受理； （五）申请事项属于本行政机关职权范围，申请材料齐全、符合法定形式，或者申 请人按照本行政机关的要求提交全部补正申请材料的，应当受理行政许可申请。</w:t>
      </w:r>
    </w:p>
    <w:p>
      <w:r>
        <w:t>行政机关受理或者不予受理行政许可申请，应当出具加盖本行政机关专用印章和注 明日期的书面凭证。（《行政许可法》第32条） 43 44</w:t>
      </w:r>
    </w:p>
    <w:p>
      <w:r>
        <w:t>2026/5/25</w:t>
      </w:r>
    </w:p>
    <w:p>
      <w:r>
        <w:t>四、行政许可申请受理通知书</w:t>
      </w:r>
    </w:p>
    <w:p>
      <w:r>
        <w:t>■ 行政机关对申请人提出的行政许可申请，应当根据下列情况分别作出处理： （一）申请事项依法不需要取得行政许可的，应当即时告知申请人不受理； （二）申请事项依法不属于本行政机关职权范围的，应当即时作出不予受理的决定，</w:t>
      </w:r>
    </w:p>
    <w:p>
      <w:r>
        <w:t>并告知申请人向有关行政机关申请； （三）申请材料存在可以当场更正的错误的，应当允许申请人当场更正； （四）申请材料不齐全或者不符合法定形式的，应当当场或者在五日内一次告知申</w:t>
      </w:r>
    </w:p>
    <w:p>
      <w:r>
        <w:t>请人需要补正的全部内容，逾期不告知的，自收到申请材料之日起即为受理； （五）申请事项属于本行政机关职权范围，申请材料齐全、符合法定形式，或者申 请人按照本行政机关的要求提交全部补正申请材料的，应当受理行政许可申请。</w:t>
      </w:r>
    </w:p>
    <w:p>
      <w:r>
        <w:t>行政机关受理或者不予受理行政许可申请，应当出具加盖本行政机关专用印章和注 明日期的书面凭证。（《行政许可法》第32条） 45 46</w:t>
      </w:r>
    </w:p>
    <w:p>
      <w:r>
        <w:t>■ 作用： 五、行政许可现场审查笔录</w:t>
      </w:r>
    </w:p>
    <w:p>
      <w:r>
        <w:t>• 记录审查情况</w:t>
      </w:r>
    </w:p>
    <w:p>
      <w:r>
        <w:t>■ 登记机关在受理医疗机构执业登记申请后，应当按照条例第十六条规定的条件和条例 • 作为许可决定的依据 第十九条规定的时限进行审查和实地考察、核实，并对有关执业人员进行消毒、隔离 • 保障申请人权益（查阅、复制）</w:t>
      </w:r>
    </w:p>
    <w:p>
      <w:r>
        <w:t>和无菌操作等基本知识和技能的现场抽查考核。（《医疗机构管理条例实施细则》第 • 留存档案备查（监督检查、行政复议、 26条） 行政诉讼）</w:t>
      </w:r>
    </w:p>
    <w:p>
      <w:r>
        <w:t>47 48</w:t>
      </w:r>
    </w:p>
    <w:p>
      <w:r>
        <w:t>2026/5/25</w:t>
      </w:r>
    </w:p>
    <w:p>
      <w:r>
        <w:t>六、（准予/不予）行政许可决定书</w:t>
      </w:r>
    </w:p>
    <w:p>
      <w:r>
        <w:t>■ 申请人的申请符合法定条件、标准的，行政机关应当依法作出准予行政许可的书面决 定。行政机关依法作出不予行政许可的书面决定的，应当说明理由，并告知申请人享 有依法申请行政复议或者提起行政诉讼的权利。（《行政许可法》第38条）</w:t>
      </w:r>
    </w:p>
    <w:p>
      <w:r>
        <w:t>49 50</w:t>
      </w:r>
    </w:p>
    <w:p>
      <w:r>
        <w:t>一、概述</w:t>
      </w:r>
    </w:p>
    <w:p>
      <w:r>
        <w:t>■ 概念：行政检查（行政监督/行政监督检查），是指行政主体依法单方面强制性实施 了解行政相对人遵守法律法规或者履行法定义务情况的活动。</w:t>
      </w:r>
    </w:p>
    <w:p>
      <w:r>
        <w:t>第三节 ■ 特征：</w:t>
      </w:r>
    </w:p>
    <w:p>
      <w:r>
        <w:t>• 法定性 卫生行政检查类文书 依据、方式、内容、时限等符合法律明确规定</w:t>
      </w:r>
    </w:p>
    <w:p>
      <w:r>
        <w:t>• 强制性 与行政调查有强制调查和任意调查之分不同，行政检查均是强制性的，如果被检查主体 不配合检查，行政检查主体有权采取强制措施</w:t>
      </w:r>
    </w:p>
    <w:p>
      <w:r>
        <w:t>51 52</w:t>
      </w:r>
    </w:p>
    <w:p>
      <w:r>
        <w:t>2026/5/25</w:t>
      </w:r>
    </w:p>
    <w:p>
      <w:r>
        <w:t>一、概述 一、概述</w:t>
      </w:r>
    </w:p>
    <w:p>
      <w:r>
        <w:t>• 独立性 ■ 类型：</w:t>
      </w:r>
    </w:p>
    <w:p>
      <w:r>
        <w:t>• 目的独立：行政检查不仅包括了解实情、收集证据、认定事实，还包括督促行政相对 • 独立检查和联合检查 人遵守法律、履行义务</w:t>
      </w:r>
    </w:p>
    <w:p>
      <w:r>
        <w:t>• 程序独立：不依附于其他行政行为，行政检查的整个过程，从检查的启动、运行到检 查决定的作出，都是独立完成的</w:t>
      </w:r>
    </w:p>
    <w:p>
      <w:r>
        <w:t>53 54</w:t>
      </w:r>
    </w:p>
    <w:p>
      <w:r>
        <w:t>一、概述 一、概述</w:t>
      </w:r>
    </w:p>
    <w:p>
      <w:r>
        <w:t>• 定期检查和不定期检查 • 专项检查和综合检查</w:t>
      </w:r>
    </w:p>
    <w:p>
      <w:r>
        <w:t>55 56</w:t>
      </w:r>
    </w:p>
    <w:p>
      <w:r>
        <w:t>2026/5/25</w:t>
      </w:r>
    </w:p>
    <w:p>
      <w:r>
        <w:t>一、概述 一、概述</w:t>
      </w:r>
    </w:p>
    <w:p>
      <w:r>
        <w:t>• 对人的检查、对物的检查、对场所的检查 • 对人的检查、对物的检查、对场所的检查</w:t>
      </w:r>
    </w:p>
    <w:p>
      <w:r>
        <w:t>57 58</w:t>
      </w:r>
    </w:p>
    <w:p>
      <w:r>
        <w:t>一、概述 一、概述</w:t>
      </w:r>
    </w:p>
    <w:p>
      <w:r>
        <w:t>■ 程序： • 陈述申辩</w:t>
      </w:r>
    </w:p>
    <w:p>
      <w:r>
        <w:t>• 立案管辖 听取被调查人员的陈述和申辩，对于相对人、利害关系人的陈述和申辩，调查人员应当 在实施检查前，要制定检查方案并且报单位的负责人批准—— 《部门内抽查工作计划》 予以记录并归入案卷——《询问笔录》《现场检查笔录》等</w:t>
      </w:r>
    </w:p>
    <w:p>
      <w:r>
        <w:t>《部门联合抽查工作计划》《抽查/检查实施方案》《行政执法事项审批表》等 • 说明理由</w:t>
      </w:r>
    </w:p>
    <w:p>
      <w:r>
        <w:t>• 告知说明 书面告知并说明理由和依据————《检验结果告知书》《抽样取证通知书》《责令改 表明身份、出示检查证明文件、告知权利——《行政检查通知书》等 正通知书》等</w:t>
      </w:r>
    </w:p>
    <w:p>
      <w:r>
        <w:t>59 60</w:t>
      </w:r>
    </w:p>
    <w:p>
      <w:r>
        <w:t>2026/5/25</w:t>
      </w:r>
    </w:p>
    <w:p>
      <w:r>
        <w:t>二、行政检查通知书</w:t>
      </w:r>
    </w:p>
    <w:p>
      <w:r>
        <w:t>■ 《行政检查通知书》是 行政机关依据法定职权和程 序，向行政相对人发出的书 面法律文书，用于通知其配 合开展行政检查，明确检查 的依据、内容、时间、地点 及配合要求等事项，是行政 检查程序启动的必要前置文 件。 61 62</w:t>
      </w:r>
    </w:p>
    <w:p>
      <w:r>
        <w:t>三、现场检查笔录 三、现场检查笔录</w:t>
      </w:r>
    </w:p>
    <w:p>
      <w:r>
        <w:t>■ 《现场检查笔录》是指卫生行政执法人员在检查过程中，对案件有关的地点和 ■ 结构、内容和写作方法：</w:t>
      </w:r>
    </w:p>
    <w:p>
      <w:r>
        <w:t>物证场所进行检查，或在日常监督过程中依法对管理相对人的生产、经营等场所 1.首部</w:t>
      </w:r>
    </w:p>
    <w:p>
      <w:r>
        <w:t>进行监督检查时所制作的客观文字记录。 • 编号</w:t>
      </w:r>
    </w:p>
    <w:p>
      <w:r>
        <w:t>■ 地位：《现场检查笔录》主要以文字的形式固定现场状况(情形)，与现场拍摄照 • 当事人</w:t>
      </w:r>
    </w:p>
    <w:p>
      <w:r>
        <w:t>片、录像以及现场提取的书证、物证等相互补充，互相印证，能全面、客观地反 • 检查机关：机关全称</w:t>
      </w:r>
    </w:p>
    <w:p>
      <w:r>
        <w:t>映与案件有关的地点和物证现场状况，是客观事物的书面反映，是保全原始证据 • 检查时间：起止时间</w:t>
      </w:r>
    </w:p>
    <w:p>
      <w:r>
        <w:t>的一种证据形式。《现场检查笔录》的内容不局限于文字，包括作为证据的照片 • 检查地点：地址+具体的检查位置范围</w:t>
      </w:r>
    </w:p>
    <w:p>
      <w:r>
        <w:t>等。 • 执法证件号码</w:t>
      </w:r>
    </w:p>
    <w:p>
      <w:r>
        <w:t>63 64</w:t>
      </w:r>
    </w:p>
    <w:p>
      <w:r>
        <w:t>2026/5/25</w:t>
      </w:r>
    </w:p>
    <w:p>
      <w:r>
        <w:t>三、现场检查笔录 三、现场检查笔录</w:t>
      </w:r>
    </w:p>
    <w:p>
      <w:r>
        <w:t>2.正文 • 对现场相关人员的行为进行客观记录：违法行为由于处于不断的动态变化之中，</w:t>
      </w:r>
    </w:p>
    <w:p>
      <w:r>
        <w:t>• 记录顺序：记录顺序可以与检查工作的顺序一致，边检查边记录，也可以在检 应及时进行取证。通过录像、照片进行证据固定，然后再通过笔录对从事何种</w:t>
      </w:r>
    </w:p>
    <w:p>
      <w:r>
        <w:t>查结束后，当场对检查内容加以归纳整理，并结合法律规定有针对性地加以记 行为，客观进行记录。对与具体案情关联不大的行为，可以简写，而对于与案</w:t>
      </w:r>
    </w:p>
    <w:p>
      <w:r>
        <w:t>录。在检查过程中，拍摄现场照片、提取物证的，也应同时记录下来。笔录要 情关联紧密的行为、操作过程等都应详记，并尽可能地加以固定、提取。 记录物证和拍照的物品所在的位置、名称、数量、状态、标记等。</w:t>
      </w:r>
    </w:p>
    <w:p>
      <w:r>
        <w:t>• 记录要准确、具体：现场检查笔录不能以笼统、抽象念代替具体的描写和叙述。</w:t>
      </w:r>
    </w:p>
    <w:p>
      <w:r>
        <w:t>• 记录重点：检查笔录要抓住主要违法事实作详细记录。主要违法事实要以法律、 如“好、坏、差”等。对违法事实的描述必须具体，主要从地点(部位)、内容、 法规标准来界定。 数量、状况等方面考虑。也不随意使用简写，如“无证经营”“无证行医”这</w:t>
      </w:r>
    </w:p>
    <w:p>
      <w:r>
        <w:t>样容易产生歧义的表述。</w:t>
      </w:r>
    </w:p>
    <w:p>
      <w:r>
        <w:t>65 66</w:t>
      </w:r>
    </w:p>
    <w:p>
      <w:r>
        <w:t>三、现场检查笔录 三、现场检查笔录</w:t>
      </w:r>
    </w:p>
    <w:p>
      <w:r>
        <w:t>3.尾部 ■ 注意事项：</w:t>
      </w:r>
    </w:p>
    <w:p>
      <w:r>
        <w:t>• 陪同检查人员签名：陪同检查人员和签名人员应为同一人。现场笔录制作完毕， • 笔录数量：一案多个现场或同一现场进行多次检查的，不能进行综合后只制作</w:t>
      </w:r>
    </w:p>
    <w:p>
      <w:r>
        <w:t>记录人员应对记录内容进行核对，核对无误后，交给陪同检查人阅读或向其宣 一份笔录，而应当分别制作。 读，陪同检查人对笔录内容无异议的，应在记录下方空白处写上“以上笔录属 • 笔录修改：现场检查笔录需要修改、补充的，应当及时进行修改、补充。修改</w:t>
      </w:r>
    </w:p>
    <w:p>
      <w:r>
        <w:t>实”或“对上述内容无异议”，然后由陪同检查人签名。当事人拒不到场或者 方法为“杠改法”，即在错误的文字上划双线，然后在其上方或后方写修改内 拒不签名的，注明情况。 容。</w:t>
      </w:r>
    </w:p>
    <w:p>
      <w:r>
        <w:t>• 执法人员签名：应由具体进行监督检查的2名卫生行政执法人员分别签署自己姓 • 客观真实：现场检查笔录是对现场状况的客观记录，因此，笔录中反映的现场</w:t>
      </w:r>
    </w:p>
    <w:p>
      <w:r>
        <w:t>名，不能由一人代签。签名执法人员应和示证人员一致。检查笔录是多页的， 所见，均应保持客观真实，不应作评论和判断性结论。执法人员没有亲眼看到</w:t>
      </w:r>
    </w:p>
    <w:p>
      <w:r>
        <w:t>应在每份检查笔录右上方注明第几页和共几页，每页都应签名。 的、做的分析判断、群众投诉举报等内容不能记录。 67 68</w:t>
      </w:r>
    </w:p>
    <w:p>
      <w:r>
        <w:t>2026/5/25</w:t>
      </w:r>
    </w:p>
    <w:p>
      <w:r>
        <w:t>• 示例一 三、现场检查笔录</w:t>
      </w:r>
    </w:p>
    <w:p>
      <w:r>
        <w:t>• 相关：记录的违法事实、违法行为及卫生状况等内容，要与监督检查范围和查 处的案件相关联，与案件无关的内容不应记录。此外，记录内容属于执法证件 中卫生监督执法类别之内，属于执法人员本人从事的执法范围。</w:t>
      </w:r>
    </w:p>
    <w:p>
      <w:r>
        <w:t>• 合法：一是程序要合法。两名以上卫生行政执法人员同时进行检查，要出示检 查证件，要有被检查单位人员陪同；二是手段要合法。即检查笔录、录像、拍 照等都应公开进行，边检查边记录，不能今天检查，第二天或更晚些时候才完</w:t>
      </w:r>
    </w:p>
    <w:p>
      <w:r>
        <w:t>成笔录，更不能伪造现场进行拍照和录像。暗访获得的情况不应记录，但可以 通过询问等方式转换成其他种类证据。</w:t>
      </w:r>
    </w:p>
    <w:p>
      <w:r>
        <w:t>69 70</w:t>
      </w:r>
    </w:p>
    <w:p>
      <w:r>
        <w:t>• 示例二</w:t>
      </w:r>
    </w:p>
    <w:p>
      <w:r>
        <w:t>71 72</w:t>
      </w:r>
    </w:p>
    <w:p>
      <w:r>
        <w:t>2026/5/25</w:t>
      </w:r>
    </w:p>
    <w:p>
      <w:r>
        <w:t>四、询问笔录</w:t>
      </w:r>
    </w:p>
    <w:p>
      <w:r>
        <w:t>■ 《询问笔录》是为查明案件事实，收 集证据，而向案件当事人、证人或者其 他有关人员调查了解有关情况时作的记 录属于证据类文书。</w:t>
      </w:r>
    </w:p>
    <w:p>
      <w:r>
        <w:t>■ 作用：</w:t>
      </w:r>
    </w:p>
    <w:p>
      <w:r>
        <w:t>• 收集案件所需要的相关证据材料；</w:t>
      </w:r>
    </w:p>
    <w:p>
      <w:r>
        <w:t>• 核实(印证)已取得的证据材料的真实性；</w:t>
      </w:r>
    </w:p>
    <w:p>
      <w:r>
        <w:t>• 在案件调查中大或发现新的违法事实及 相关线索。 73 74</w:t>
      </w:r>
    </w:p>
    <w:p>
      <w:r>
        <w:t>四、询问笔录 四、询问笔录</w:t>
      </w:r>
    </w:p>
    <w:p>
      <w:r>
        <w:t>■ 制作要求： • 询问地点：填写进行询问时所处的具体地点位置，如xx市xx区xx路xx号xx医院综合楼</w:t>
      </w:r>
    </w:p>
    <w:p>
      <w:r>
        <w:t>• 页码：记录完毕后，在“第 页”处按顺序逐页填写当前页页码，在“共 页”处中间 6楼医务科。 逐页填写总页码数。 • 询问前的权利和义务告知：进行检查时，执法人员应向被询问人行出示执法证件、告</w:t>
      </w:r>
    </w:p>
    <w:p>
      <w:r>
        <w:t>• 被询问人：填写被询问人的基本情况，包括姓名性别、年龄、住址(联系地址)、证件 知询问依据及其相关权利义务等情况。同时，要记录被询问人与案件的关系。 名称(通常指身份证)、证件号码等。</w:t>
      </w:r>
    </w:p>
    <w:p>
      <w:r>
        <w:t>• 询问内容：询问内容应当包括执法人员希望通过询问了解的情况提问和被询问人相应</w:t>
      </w:r>
    </w:p>
    <w:p>
      <w:r>
        <w:t>• 询问机关：填写卫生健康行政机关的名称。 的问答，以及执法人员虽然没有提问但被询问人了解的自我陈述等内容。如案件发生</w:t>
      </w:r>
    </w:p>
    <w:p>
      <w:r>
        <w:t>• 询问时间：写明起止时间，即写明某年某月某日几时几分至几时几分。 的时间、地点、事情经过、后果因果关系等内容。《询问笔录》应当场制作完毕，因 此稳妥的做法是根据调查目的，列出提问的提纲等。</w:t>
      </w:r>
    </w:p>
    <w:p>
      <w:r>
        <w:t>75 76</w:t>
      </w:r>
    </w:p>
    <w:p>
      <w:r>
        <w:t>2026/5/25</w:t>
      </w:r>
    </w:p>
    <w:p>
      <w:r>
        <w:t>四、询问笔录 四、询问笔录</w:t>
      </w:r>
    </w:p>
    <w:p>
      <w:r>
        <w:t>• 记录方式： • 被询问人阅后签名：记录制作完毕后，如果页面尚留有空白，应当在记录末尾注明</w:t>
      </w:r>
    </w:p>
    <w:p>
      <w:r>
        <w:t>• 首先记录执法人员已经履行告知被询问人“知情权、申请回避权”等权利外，还应告 “以下空白”字样，并当场交由被询问人审阅或者向其宣读。然后由被询问人签字确</w:t>
      </w:r>
    </w:p>
    <w:p>
      <w:r>
        <w:t>知被询问人的法律义务和不如实回答的法律责任等内容； 认。被询问人认为记录有遗漏或者有差错的，应当提出补充和修改，在改动处签字或</w:t>
      </w:r>
    </w:p>
    <w:p>
      <w:r>
        <w:t>• 其次记录执法人员提问和被询问人的相应回答。记录措辞应符合被询问人回答的原意 者用指纹、印鉴覆盖。认为笔录所记录的内容真实无误的，应当在笔录上注明“以上</w:t>
      </w:r>
    </w:p>
    <w:p>
      <w:r>
        <w:t>(如情况允许可记录原话)，不得随意删减或按执法人员自己的意思记录。记录采用一 笔录属实”字样并签署姓名和日期。被询问人拒不签名的，应当注明情况。如果笔录</w:t>
      </w:r>
    </w:p>
    <w:p>
      <w:r>
        <w:t>问一答的对话形式，提问与被询问人的回答(陈述)应分段记录，并在段首标明“问” 有多页，每页都要签署。 与“答”。 • 执法人员签名：必须由进行询问的执法人员签署姓名和日期。</w:t>
      </w:r>
    </w:p>
    <w:p>
      <w:r>
        <w:t>77 78</w:t>
      </w:r>
    </w:p>
    <w:p>
      <w:r>
        <w:t>• 示例 四、询问笔录</w:t>
      </w:r>
    </w:p>
    <w:p>
      <w:r>
        <w:t>■ 注意事项：</w:t>
      </w:r>
    </w:p>
    <w:p>
      <w:r>
        <w:t>• 在进行询问时应有两名以上执法人员在场；被询问人有数人时应分开询问并制作相应 份数笔录，询问时不能诱供或逼供。</w:t>
      </w:r>
    </w:p>
    <w:p>
      <w:r>
        <w:t>• 如果能预判当事人有可能不签字的，充分利用取证工具(录像录音)辅助取证。</w:t>
      </w:r>
    </w:p>
    <w:p>
      <w:r>
        <w:t>• 《询问笔录》因内容较多而首页不够书写时，应使用《续页》，注明“询问笔录续 页”，而不能用其他纸张(其他种类文书)代替。</w:t>
      </w:r>
    </w:p>
    <w:p>
      <w:r>
        <w:t>• 询问事项应当围绕拟认定的违法事实展开，避免出现流水账，为询问而询问；避免出 现自我否定，前后矛盾；避免出现交叉询问，信息错误等。</w:t>
      </w:r>
    </w:p>
    <w:p>
      <w:r>
        <w:t>• 询问时间应与现场检查时间错开。 79 80</w:t>
      </w:r>
    </w:p>
    <w:p>
      <w:r>
        <w:t>2026/5/25</w:t>
      </w:r>
    </w:p>
    <w:p>
      <w:r>
        <w:t>81 82</w:t>
      </w:r>
    </w:p>
    <w:p>
      <w:r>
        <w:t>五、证据先行登记保存决定书</w:t>
      </w:r>
    </w:p>
    <w:p>
      <w:r>
        <w:t>■ 《证据先行登记保存决定书》是要求当 事人对需要保全的证据在登记造册后进行保 管的文书。</w:t>
      </w:r>
    </w:p>
    <w:p>
      <w:r>
        <w:t>■ 在卫生健康行政机关在收集证据时，在证据 可能灭失或者以后难以取得的情况下，经卫 生健康行政机关负责人批准，可以先行登记 保存，并应当在七日内及时作出处理决定。</w:t>
      </w:r>
    </w:p>
    <w:p>
      <w:r>
        <w:t>83 84</w:t>
      </w:r>
    </w:p>
    <w:p>
      <w:r>
        <w:t>2026/5/25</w:t>
      </w:r>
    </w:p>
    <w:p>
      <w:r>
        <w:t>五、证据先行登记保存决定书 五、证据先行登记保存决定书</w:t>
      </w:r>
    </w:p>
    <w:p>
      <w:r>
        <w:t>■ 制作要求 • 保存地点：应填写实际保存的详细地点。注意不要将保存地点写成保存地址，保存地</w:t>
      </w:r>
    </w:p>
    <w:p>
      <w:r>
        <w:t>• 保存方式：根据国家卫生行政委《无证行医查处工作规范》规定，保存方式可以为 点比保存地址更具体，能体现保存地址内的具体方位。 “就地保存”或“指定地点保存”。 • 保存证据清单：按清单的项目详细填写，填写的内容要准确清楚。</w:t>
      </w:r>
    </w:p>
    <w:p>
      <w:r>
        <w:t>• 保存期限：登记保存期限为7日。如卫生健康行政机关登记保存日期为2016年2月1日， • 当事人签收：当事人收到决定书时，应该核实登记保存的物品与实际物品是否一致，</w:t>
      </w:r>
    </w:p>
    <w:p>
      <w:r>
        <w:t>则保存期限不得超过2016年2月8日。如果保存的最后一天是法定节假日的，应当顺 并在决定书上签署姓名和日期。 延到下一个工作日。</w:t>
      </w:r>
    </w:p>
    <w:p>
      <w:r>
        <w:t>85 86</w:t>
      </w:r>
    </w:p>
    <w:p>
      <w:r>
        <w:t>• 示例 五、证据先行登记保存决定书</w:t>
      </w:r>
    </w:p>
    <w:p>
      <w:r>
        <w:t>■ 注意事项</w:t>
      </w:r>
    </w:p>
    <w:p>
      <w:r>
        <w:t>• 采取证据先行登记保存决定前必须制作《卫生行政执法事项审批表》，由卫生健康行 政机关负责人进行审查，并签署审批意见。必要时建议执法人员请示领导后可先行作 出证据先行登记保存决定，二十四小时内补办审批手续。</w:t>
      </w:r>
    </w:p>
    <w:p>
      <w:r>
        <w:t>• 保存方式不能写为“封存”，避免产生歧义，让当事人理解为行政强制措施。</w:t>
      </w:r>
    </w:p>
    <w:p>
      <w:r>
        <w:t>• 登记保存的《物品清单》必须逐项填写，如果还有空行，则需要填写“以下空白”。</w:t>
      </w:r>
    </w:p>
    <w:p>
      <w:r>
        <w:t>87 88</w:t>
      </w:r>
    </w:p>
    <w:p>
      <w:r>
        <w:t>2026/5/25</w:t>
      </w:r>
    </w:p>
    <w:p>
      <w:r>
        <w:t>六、证据先行登记保存处理决定书 六、证据先行登记保存处理决定书</w:t>
      </w:r>
    </w:p>
    <w:p>
      <w:r>
        <w:t>■ 《证据先行登记保存处理 ■ 制作要求：</w:t>
      </w:r>
    </w:p>
    <w:p>
      <w:r>
        <w:t>• 处理决定的填写要简明，准确： 决定书》是卫生健康行政机关 (1)经核查与案件无关的，依法予以退还； 在规定的期限内对被保存的证 (2)经核查与案件有关的，在实施行政处罚前，根据案件查处需要，作为物证； 据作出处理决定的文书。</w:t>
      </w:r>
    </w:p>
    <w:p>
      <w:r>
        <w:t>(3)作出没收行政处罚决定的，依法予以没收。</w:t>
      </w:r>
    </w:p>
    <w:p>
      <w:r>
        <w:t>■ 其是与《证据先行登记保存决 例： “由于当事人xxx的行为涉嫌违反了xxx法律(法规或规章)，已(拟)于x年x月x日立案， 定书》相对应的卫生行政执法 上述先行登记保存的物品作为物证。” 文书。主要是决定先行登记保</w:t>
      </w:r>
    </w:p>
    <w:p>
      <w:r>
        <w:t>存的物品是否需要继续作为证 据保存或作出其他处理决定。 89 90</w:t>
      </w:r>
    </w:p>
    <w:p>
      <w:r>
        <w:t>• 示例 六、证据先行登记保存处理决定书</w:t>
      </w:r>
    </w:p>
    <w:p>
      <w:r>
        <w:t>■ 注意事项：</w:t>
      </w:r>
    </w:p>
    <w:p>
      <w:r>
        <w:t>• 如果需要对保存物品予以没收，应当另行作出《行政处罚决定书》予以依法处理，不 能以《证据先行登记保存处理决定书》来代替《行政处罚决定书》。</w:t>
      </w:r>
    </w:p>
    <w:p>
      <w:r>
        <w:t>• 如果要归还物品，建议由当事人在处理决定书上注明“所归还物品与原物品一致”并 签署姓名和日期。</w:t>
      </w:r>
    </w:p>
    <w:p>
      <w:r>
        <w:t>• 作出处理决定的日期必须在法定期限内，应在卫生健康行政机关作出保存决定的7日 内作出处理决定。</w:t>
      </w:r>
    </w:p>
    <w:p>
      <w:r>
        <w:t>91 92</w:t>
      </w:r>
    </w:p>
    <w:p>
      <w:r>
        <w:t>2026/5/25</w:t>
      </w:r>
    </w:p>
    <w:p>
      <w:r>
        <w:t>七、监督意见书 七、监督意见书</w:t>
      </w:r>
    </w:p>
    <w:p>
      <w:r>
        <w:t>■ 《监督意见书》是卫生健康行政机关制作 ■ 制作要求：</w:t>
      </w:r>
    </w:p>
    <w:p>
      <w:r>
        <w:t>的对被监督单位或者个人具有指导性或者指 • 在监督意见书写上，应针对发现的问题提出切实可行的改进方法，使其达到卫生标准</w:t>
      </w:r>
    </w:p>
    <w:p>
      <w:r>
        <w:t>令性作用的文书。 或卫生要求；对存在违法事实，依法需要责令改正的，应当写明法律依据、改正期限 及责令改正意见等内容。</w:t>
      </w:r>
    </w:p>
    <w:p>
      <w:r>
        <w:t>93 94</w:t>
      </w:r>
    </w:p>
    <w:p>
      <w:r>
        <w:t>• 示例 七、监督意见书</w:t>
      </w:r>
    </w:p>
    <w:p>
      <w:r>
        <w:t>■ 注意事项：</w:t>
      </w:r>
    </w:p>
    <w:p>
      <w:r>
        <w:t>• 对法律法规要求须先责令改正，逾期不改予以处罚的违法行为，《监督意见书》需明 确注明改正期限及具体的责令改正意见。对当事人下达责令整改的意见后，必须跟踪 核查当事人是否在规定的期限内整改完毕，核查要制作《现场笔录》。若当事人逾期</w:t>
      </w:r>
    </w:p>
    <w:p>
      <w:r>
        <w:t>不改，《卫生监督意见书》则成为行政处罚的证据之一。</w:t>
      </w:r>
    </w:p>
    <w:p>
      <w:r>
        <w:t>• 责令限期改正的期限应当具有合理性。如在查处无证行医过程中，现场能确认是无证 行医的违法行为，要责令立即停止诊疗活动。</w:t>
      </w:r>
    </w:p>
    <w:p>
      <w:r>
        <w:t>• 不能单纯当作法定义务告知书、通知书等。</w:t>
      </w:r>
    </w:p>
    <w:p>
      <w:r>
        <w:t>• 一般不能单独使用，结合《现场笔录》同时使用。 95 96</w:t>
      </w:r>
    </w:p>
    <w:p>
      <w:r>
        <w:t>2026/5/25</w:t>
      </w:r>
    </w:p>
    <w:p>
      <w:r>
        <w:t>八、公告 八、公告</w:t>
      </w:r>
    </w:p>
    <w:p>
      <w:r>
        <w:t>■ 《公告》是指卫生健康行政机关为制止违法 ■ 制作要求：</w:t>
      </w:r>
    </w:p>
    <w:p>
      <w:r>
        <w:t>行为或者防止危害后果扩大，对当事人的违法 • 《公告》的纸张规格大小可以根据实际需要确定。必要时，也可以制作一式多份，</w:t>
      </w:r>
    </w:p>
    <w:p>
      <w:r>
        <w:t>行为依法采取执法行为并需要公众知晓或者配 张贴在多个醒目的位置。</w:t>
      </w:r>
    </w:p>
    <w:p>
      <w:r>
        <w:t>合时使用的文书。 • 写明依法进行执法检查的时间。</w:t>
      </w:r>
    </w:p>
    <w:p>
      <w:r>
        <w:t>■ 执法机关认为当事人的违法行为应公之于众或 • 写明依法进行检查的地点。如对位于xx市xx区xx路xx号一楼，外墙上标牌标示为</w:t>
      </w:r>
    </w:p>
    <w:p>
      <w:r>
        <w:t>需要公众配合时可使用《公告》文书。 “xx门诊部”进行检查。</w:t>
      </w:r>
    </w:p>
    <w:p>
      <w:r>
        <w:t>97 98</w:t>
      </w:r>
    </w:p>
    <w:p>
      <w:r>
        <w:t>八、公告 八、公告</w:t>
      </w:r>
    </w:p>
    <w:p>
      <w:r>
        <w:t>• 写明检查发现的违法行为、事实。如“xx门诊部”未取得卫生行政部门核发的 ■ 注意事项： 《医疗机构执业许可证》开展诊疗活动。 • 查处“无证行医”违法行为时，在现场检查完毕后能够确认其为“无证行医”的，应</w:t>
      </w:r>
    </w:p>
    <w:p>
      <w:r>
        <w:t>• 写明违反的法律法规条款。 当场制作《公告》并张贴在无证行医场所的醒目位置，对张贴《公告》过程进行拍照</w:t>
      </w:r>
    </w:p>
    <w:p>
      <w:r>
        <w:t>• 写明卫生健康行政机关作出的处理决定。如决定依法对“xx门诊部”责令停止执 (或录像)存档。 业活动。</w:t>
      </w:r>
    </w:p>
    <w:p>
      <w:r>
        <w:t>99 100</w:t>
      </w:r>
    </w:p>
    <w:p>
      <w:r>
        <w:t>2026/5/25</w:t>
      </w:r>
    </w:p>
    <w:p>
      <w:r>
        <w:t>• 示例</w:t>
      </w:r>
    </w:p>
    <w:p>
      <w:r>
        <w:t>第四节 卫生行政处罚类文书</w:t>
      </w:r>
    </w:p>
    <w:p>
      <w:r>
        <w:t>101 102</w:t>
      </w:r>
    </w:p>
    <w:p>
      <w:r>
        <w:t>一、概述 一、概述</w:t>
      </w:r>
    </w:p>
    <w:p>
      <w:r>
        <w:t>■ 概念：行政处罚，是指行政机关依法对违反行政管理秩序的公民、法人或者其他组织， ■ 类型： 以减损权益或者增加义务的方式予以惩戒的行为。 • 警告、通报批评</w:t>
      </w:r>
    </w:p>
    <w:p>
      <w:r>
        <w:t>■ 特征： • 罚款、没收违法所得、没收非法财物</w:t>
      </w:r>
    </w:p>
    <w:p>
      <w:r>
        <w:t>• 实施行政处罚的主体是具有法定权限的行政主体 • 暂扣许可证件、降低资质等级、吊销许可证件</w:t>
      </w:r>
    </w:p>
    <w:p>
      <w:r>
        <w:t>• 行政处罚针对的对象是违反行政法规范尚不构成犯罪的相对人 • 限制开展生产经营活动、责令停产停业、责令关闭、限制从业</w:t>
      </w:r>
    </w:p>
    <w:p>
      <w:r>
        <w:t>• 行政处罚的性质是一种行政制裁 • 行政拘留</w:t>
      </w:r>
    </w:p>
    <w:p>
      <w:r>
        <w:t>103 104</w:t>
      </w:r>
    </w:p>
    <w:p>
      <w:r>
        <w:t>2026/5/25</w:t>
      </w:r>
    </w:p>
    <w:p>
      <w:r>
        <w:t>行政执法事 案件调查 行政处罚事 陈述和申 陈述和申辩 案件移 二、行政执法事项审批表 项审批表 终结报告 先告知书 辩笔录 复核意见书 送书</w:t>
      </w:r>
    </w:p>
    <w:p>
      <w:r>
        <w:t>■ 《卫生行政执法事项审批表》是在作出 移送其他机关 证据先行登记保存、行政强制、行政处罚等 行政决定前，由卫生健康行政机关负责人对 拟作出的行政决定意见进行审查，并签署审 批意见的文书。</w:t>
      </w:r>
    </w:p>
    <w:p>
      <w:r>
        <w:t>行政处罚决 行政处罚 定书 决定书</w:t>
      </w:r>
    </w:p>
    <w:p>
      <w:r>
        <w:t>106</w:t>
      </w:r>
    </w:p>
    <w:p>
      <w:r>
        <w:t>二、行政执法事项审批表 二、行政执法事项审批表</w:t>
      </w:r>
    </w:p>
    <w:p>
      <w:r>
        <w:t>■ 制作要求： • 当事人为没有领取营业执照的法人分支机构的，以设立该分支机构的法人为当事人。</w:t>
      </w:r>
    </w:p>
    <w:p>
      <w:r>
        <w:t>• 当事人： • 法人或者其他组织应登记而未登记即以法人或者其他组织名义进行生产经营活动，</w:t>
      </w:r>
    </w:p>
    <w:p>
      <w:r>
        <w:t>• 是法人或者其他组织的，应当填写单位的全称、地址、联系电话，法定代表人 或者法人或者其他组织依法终止后仍以其名义进行生产经营活动的，以直接责任人 (负责人)的姓名、性别、民族、职务等内容。 为当事人。</w:t>
      </w:r>
    </w:p>
    <w:p>
      <w:r>
        <w:t>• 是个人的，应当填写姓名、性别、身份证号、民族、住址、联系电话等内容。 • 法人、其他组织、自然人冒用法人、其他组织名义进行生产经营活动的，以实施冒</w:t>
      </w:r>
    </w:p>
    <w:p>
      <w:r>
        <w:t>• 有字号的个体工商户的，以营业执照上登记的字号为当事人，同时注明该字号经 用违法行为的法人、其他组织、自然人为当事人。 营者的基本信息(姓名、性别、身份证号、住址、民族、联系电话等)。如该个体</w:t>
      </w:r>
    </w:p>
    <w:p>
      <w:r>
        <w:t>工商户无字号，则以营业执照上登记的经营者为当事人，同时注明该经营者的基 本信息(姓名、性别、身份证号住址、民族、联系电话等)。 107 108</w:t>
      </w:r>
    </w:p>
    <w:p>
      <w:r>
        <w:t>2026/5/25</w:t>
      </w:r>
    </w:p>
    <w:p>
      <w:r>
        <w:t>• 示例 二、行政执法事项审批表</w:t>
      </w:r>
    </w:p>
    <w:p>
      <w:r>
        <w:t>• 案由：具体违法行为+案；如有多个违法行为，以主要的违法行为作为案由。</w:t>
      </w:r>
    </w:p>
    <w:p>
      <w:r>
        <w:t>• 申请审批事项：在需要申请审批的项目前的□内打“√”，申请行政处罚审批时， 申请审批事项中应当写明主要违法事实、证据、处罚理由及依据；申请审批事项 不能同时申请多个事项，要按办案程序的时间顺序先后申请。</w:t>
      </w:r>
    </w:p>
    <w:p>
      <w:r>
        <w:t>• 处理意见：承办人提出处理意见后，呈审核人提出审核意见，再提交卫生健康行 政机关负责人进行审批。</w:t>
      </w:r>
    </w:p>
    <w:p>
      <w:r>
        <w:t>109 110</w:t>
      </w:r>
    </w:p>
    <w:p>
      <w:r>
        <w:t>三、案件调查终结报告 三、案件调查终结报告</w:t>
      </w:r>
    </w:p>
    <w:p>
      <w:r>
        <w:t>■ 《案件调查终结报告》是案件调查终结 ■ 制作要求：</w:t>
      </w:r>
    </w:p>
    <w:p>
      <w:r>
        <w:t>后，承办人就案情事实、对所调查问题性 • 承办机构：具体办理该案件的机构，如xx区卫生监督所医疗卫生监督科。由于</w:t>
      </w:r>
    </w:p>
    <w:p>
      <w:r>
        <w:t>质的认识、对当事人责任的分析以及对当 《案件调查终结报告》主要是行政机关内部使用的文书，为方便管理，承办机构</w:t>
      </w:r>
    </w:p>
    <w:p>
      <w:r>
        <w:t>事人的处理意见等，以书面形式向领导或 可具体写明承办案件的执行机构名称。</w:t>
      </w:r>
    </w:p>
    <w:p>
      <w:r>
        <w:t>者有关部门所做的正式报告。 • 案情及违法事实：主要写清当事人实施违法行为的时间、地点、经过、情节、违</w:t>
      </w:r>
    </w:p>
    <w:p>
      <w:r>
        <w:t>■ 《案件调查终结报告》是对案件进行合议 法所得、危害后果及违反的法律条款等。</w:t>
      </w:r>
    </w:p>
    <w:p>
      <w:r>
        <w:t>的基础。 • 相关证据：应当列明已经查证属实的，与案件有关的所有证据。</w:t>
      </w:r>
    </w:p>
    <w:p>
      <w:r>
        <w:t>111 112</w:t>
      </w:r>
    </w:p>
    <w:p>
      <w:r>
        <w:t>2026/5/25</w:t>
      </w:r>
    </w:p>
    <w:p>
      <w:r>
        <w:t>三、案件调查终结报告 三、案件调查终结报告</w:t>
      </w:r>
    </w:p>
    <w:p>
      <w:r>
        <w:t>■ 争议要点：既要写明当事人与承办人之间对案情事实的不同观点，也要说明承办 ■ 注意事项： 人之间对案件的不同意见。如无争议则写“无”。 • 除适用简易程序当场处罚的案件外，案件承办人都必须制作《案件调查终结报告》。</w:t>
      </w:r>
    </w:p>
    <w:p>
      <w:r>
        <w:t>• 处理建议：在对违法事实和案情进行分析的基础上提出是否给予行政处罚的具体 • 经过调查确认后，之后的文书(如《行政处罚事先告知书》《行政处罚决定书》)中当</w:t>
      </w:r>
    </w:p>
    <w:p>
      <w:r>
        <w:t>意见。需要给予行政处罚的，应当写明拟作出行政处罚的种类、幅度及法律依据 事人表述应与《案件调查终结报告》一致。 等；不予行政处罚的，应写明原因，如本案经过调查，据以立案的违法事实不存</w:t>
      </w:r>
    </w:p>
    <w:p>
      <w:r>
        <w:t>• 对拟给予免除、减轻、从轻、从重处罚建议的，要提出事实依据和法律依据。 在，建议终结调查并结案。 • 负责人意见，对需要合议的案件应当提出进行合议的具体意见。</w:t>
      </w:r>
    </w:p>
    <w:p>
      <w:r>
        <w:t>• 负责人签署意见及姓名和日期：应当写明是否同意调查终结的意见，对需要合议 的案件应当提出进行合议的具体意见。</w:t>
      </w:r>
    </w:p>
    <w:p>
      <w:r>
        <w:t>113 114</w:t>
      </w:r>
    </w:p>
    <w:p>
      <w:r>
        <w:t>• 示例 四、行政处罚事先告知书</w:t>
      </w:r>
    </w:p>
    <w:p>
      <w:r>
        <w:t>■ 《行政处罚事先告知书》是卫生健康行政 机关在作出行政处罚决定前，告知当事人拟作 出的行政处罚决定的事实、理由、依据以及当 事人依法享有的权利时制作的法律文书。</w:t>
      </w:r>
    </w:p>
    <w:p>
      <w:r>
        <w:t>115 116</w:t>
      </w:r>
    </w:p>
    <w:p>
      <w:r>
        <w:t>2026/5/25</w:t>
      </w:r>
    </w:p>
    <w:p>
      <w:r>
        <w:t>四、行政处罚事先告知书 四、行政处罚事先告知书</w:t>
      </w:r>
    </w:p>
    <w:p>
      <w:r>
        <w:t>■ 制作要求： • 权利告知：告知当事人享有的陈述和申辩的权利，适用听证的还应当告知当事人</w:t>
      </w:r>
    </w:p>
    <w:p>
      <w:r>
        <w:t>• 当事人的违法行为：应写明当事人的违法行为及违法行为发生的时间、地点、情 享有要求举行听证的权利及法定期限，并注明联系人、联系电话、地址等。在当 节、后果。 事人表明放弃陈述和申辩权或者放弃听证权时，应当请当事人在“当事人意见记</w:t>
      </w:r>
    </w:p>
    <w:p>
      <w:r>
        <w:t>• 拟作出行政处罚的理由：当事人的违法行为违反的法律及具体条款。 录”处写明“放弃陈述和申辩权”或者“放弃听证权”等内容。在规定期限内未</w:t>
      </w:r>
    </w:p>
    <w:p>
      <w:r>
        <w:t>• 拟作出行政处罚决定的法律依据：根据法律法规或规章的规定，当事人的违法行 提出陈述申辩或听证要求的，可以视为放弃，案件进入一下阶段程序，建议在 为应受到卫生行政处罚。 《卫生行政执法事项审批表》中予以说明。</w:t>
      </w:r>
    </w:p>
    <w:p>
      <w:r>
        <w:t>• 拟作出行政处罚的种类和幅度：根据法律、法规或规章的相关规定，给当事人何 种处罚，处罚的具体内容。</w:t>
      </w:r>
    </w:p>
    <w:p>
      <w:r>
        <w:t>117 118</w:t>
      </w:r>
    </w:p>
    <w:p>
      <w:r>
        <w:t>• 示例 五、陈述和申辩笔录</w:t>
      </w:r>
    </w:p>
    <w:p>
      <w:r>
        <w:t>■ 《陈述和申辩笔录》是对当事人及陈述申 辩人陈述事实理由和申辩内容的记录。</w:t>
      </w:r>
    </w:p>
    <w:p>
      <w:r>
        <w:t>119 120</w:t>
      </w:r>
    </w:p>
    <w:p>
      <w:r>
        <w:t>2026/5/25</w:t>
      </w:r>
    </w:p>
    <w:p>
      <w:r>
        <w:t>五、陈述和申辩笔录 五、陈述和申辩笔录</w:t>
      </w:r>
    </w:p>
    <w:p>
      <w:r>
        <w:t>■ 注意事项：</w:t>
      </w:r>
    </w:p>
    <w:p>
      <w:r>
        <w:t>■ 制作要求：</w:t>
      </w:r>
    </w:p>
    <w:p>
      <w:r>
        <w:t>• 当事人委托陈述申辩人的，应当写明受委托的陈述申辩人的姓名、性别、职务、现在</w:t>
      </w:r>
    </w:p>
    <w:p>
      <w:r>
        <w:t>• 陈述和申辩内容： 工作单位等。受委托的陈述申辩人应当出具当事人的委托书及经其本人确认的身份证</w:t>
      </w:r>
    </w:p>
    <w:p>
      <w:r>
        <w:t>• 告知事项：根据《中华人民共和国行政处罚法》相关规定，当事人对案件事实、 复印件。 证据、理由享有陈述与申辩权，也享有放弃陈述申辩权利，有对承办人员提出回</w:t>
      </w:r>
    </w:p>
    <w:p>
      <w:r>
        <w:t>• 承办人员告知事项和当事人或代理人的陈述申辩应当分别列段，切忌连接记录。 避的权利。</w:t>
      </w:r>
    </w:p>
    <w:p>
      <w:r>
        <w:t>• 当事人或代理人的陈述申辩内容：如实全面地记录当事人或陈述申辩人对案件事 实、案件性质、情节以及处罚轻重等进行陈述辩解的全部内容。</w:t>
      </w:r>
    </w:p>
    <w:p>
      <w:r>
        <w:t>• 陈述申辩人签名：由陈述申辩人对记录进行复核并逐页签署姓名和日期，并签署 “以上笔录属实”的字样。 121 122</w:t>
      </w:r>
    </w:p>
    <w:p>
      <w:r>
        <w:t>• 示例 五、陈述和申辩笔录</w:t>
      </w:r>
    </w:p>
    <w:p>
      <w:r>
        <w:t>• 尽可能记录陈述申辩人原话，不能记录原话的，记录应当真实反映陈述申辩人原意。 要记录清楚当事人提出的新的事实和证据。</w:t>
      </w:r>
    </w:p>
    <w:p>
      <w:r>
        <w:t>• 笔录中补充或修改处应由陈述申辩人按手印确认。</w:t>
      </w:r>
    </w:p>
    <w:p>
      <w:r>
        <w:t>• 当事人以书面形式提出陈述申辩意见的，执法人员在笔录中注明，并将书面材料附在 后面。</w:t>
      </w:r>
    </w:p>
    <w:p>
      <w:r>
        <w:t>123 124</w:t>
      </w:r>
    </w:p>
    <w:p>
      <w:r>
        <w:t>2026/5/25</w:t>
      </w:r>
    </w:p>
    <w:p>
      <w:r>
        <w:t>六、陈述和申辩复核意见书 六、陈述和申辩复核意见书</w:t>
      </w:r>
    </w:p>
    <w:p>
      <w:r>
        <w:t>■ 《陈述和申辩复核意见书》是对当事人提 ■ 制作要求：</w:t>
      </w:r>
    </w:p>
    <w:p>
      <w:r>
        <w:t>出的事实、理由和证据进行复核的记录。 • 陈述申辩人：如果当事人本人(单位的法定代表人）陈述申辩的，写明其姓名， 还应注明其性别、工作单位、职务；如果是当事人委托陈述申辩的，应写明受委</w:t>
      </w:r>
    </w:p>
    <w:p>
      <w:r>
        <w:t>托人的姓名、性别、职务、现在工作单位等内容。受委托的陈述申辩人应当出具 当事人的委托书。</w:t>
      </w:r>
    </w:p>
    <w:p>
      <w:r>
        <w:t>• 陈述和申辩的理由和证据：陈述申辩人提出的理由和证据，可以摘要，也可以记 录原陈述和申辩内容。</w:t>
      </w:r>
    </w:p>
    <w:p>
      <w:r>
        <w:t>125 126</w:t>
      </w:r>
    </w:p>
    <w:p>
      <w:r>
        <w:t>• 示例 六、陈述和申辩复核意见书</w:t>
      </w:r>
    </w:p>
    <w:p>
      <w:r>
        <w:t>• 调查复核情况：执法人员针对陈述申辩人提出的事实、理由和证据，进行调查复 核，并把调查过程及复核结果如实记录。</w:t>
      </w:r>
    </w:p>
    <w:p>
      <w:r>
        <w:t>• 复核人意见：执法人员针对陈述申辩人提出的理由和证据，进行调查复核后，得 出最后结论并签署姓名和日期。</w:t>
      </w:r>
    </w:p>
    <w:p>
      <w:r>
        <w:t>• 承办机构意见：根据复核结果，作出不改变或者改变原《行政处罚事先告知书》 的意见，并由负责人签署姓名和日期。</w:t>
      </w:r>
    </w:p>
    <w:p>
      <w:r>
        <w:t>• 卫生健康行政机关意见：卫生健康行政机关领导作出“同意”或“不同意”意见 并由负责人签署姓名和日期。</w:t>
      </w:r>
    </w:p>
    <w:p>
      <w:r>
        <w:t>127 128</w:t>
      </w:r>
    </w:p>
    <w:p>
      <w:r>
        <w:t>2026/5/25</w:t>
      </w:r>
    </w:p>
    <w:p>
      <w:r>
        <w:t>七、案件移送书 七、案件移送书</w:t>
      </w:r>
    </w:p>
    <w:p>
      <w:r>
        <w:t>■ 《案件移送书》是经过卫生健康行政机关 ■ 制作要求：</w:t>
      </w:r>
    </w:p>
    <w:p>
      <w:r>
        <w:t>审核，认为已经受理或立案调查处理的案件 • 受移送单位名称：填写接收部门的全称。</w:t>
      </w:r>
    </w:p>
    <w:p>
      <w:r>
        <w:t>不属于本单位或者本部门管辖的案件，移送 • 受理时间：应与《案件受理记录》中的“受理时间’一致。</w:t>
      </w:r>
    </w:p>
    <w:p>
      <w:r>
        <w:t>有关单位或者部门处理的文书。 • 移送法定依据：</w:t>
      </w:r>
    </w:p>
    <w:p>
      <w:r>
        <w:t>■ 作为行政违法案件移送其他行政机关；作为 • 地域管辖权问题需要移送，卫生健康行政机关将违法案件移送有管辖权的卫生健</w:t>
      </w:r>
    </w:p>
    <w:p>
      <w:r>
        <w:t>刑事案件移送公安机关。 康行政机关，应填写《中华人民共和国行政处罚法》第二十二条、二十三条， 《卫生行政处罚程序》第九条；</w:t>
      </w:r>
    </w:p>
    <w:p>
      <w:r>
        <w:t>129 130</w:t>
      </w:r>
    </w:p>
    <w:p>
      <w:r>
        <w:t>七、案件移送书 七、案件移送书</w:t>
      </w:r>
    </w:p>
    <w:p>
      <w:r>
        <w:t>• 职能管辖权问题需要移送，卫生健康行政机关将不属于本机关管辖的案件移送有 ■ 注意事项： 权管辖的行政机关，应填写依据《中华人民共和国行政处罚法》第二十二条、二</w:t>
      </w:r>
    </w:p>
    <w:p>
      <w:r>
        <w:t>• 《案件移送书》是对外使用的文书，对象是对案件有管辖权的行政机关，涉嫌犯罪时 十三条及相关法律名称及具体条、款、项、目。 则移送公安机关。受移送的有关部门可以将此文书作为受理、立案的依据，受移送的</w:t>
      </w:r>
    </w:p>
    <w:p>
      <w:r>
        <w:t>• 涉嫌犯罪问题需要移送，卫生健康行政机关将涉嫌犯罪的案件移送公安机关追究 机关在接受移送后应及时反馈处理结果给案件移送的机关。 刑事责任，可填写《中华人民共和国行政处罚法》第二十七条和《行政执法机关</w:t>
      </w:r>
    </w:p>
    <w:p>
      <w:r>
        <w:t>• 如果接受移送的卫生健康行政机关认为该移送案件不属于自己管辖时，按《卫生行政 移送涉嫌犯罪案件的规定》第三条等。 处罚程序》第九条的规定则不能再次自行移送和制作《案件移送书》，而应报请共同</w:t>
      </w:r>
    </w:p>
    <w:p>
      <w:r>
        <w:t>• 移送的材料目录：移送材料应列出目录清单，与《案件移送书》一并送受移送机 上级卫生健康行政机关指定管辖。 关。</w:t>
      </w:r>
    </w:p>
    <w:p>
      <w:r>
        <w:t>131 132</w:t>
      </w:r>
    </w:p>
    <w:p>
      <w:r>
        <w:t>2026/5/25</w:t>
      </w:r>
    </w:p>
    <w:p>
      <w:r>
        <w:t>• 示例 七、案件移送书</w:t>
      </w:r>
    </w:p>
    <w:p>
      <w:r>
        <w:t>• 向公安机关移送的涉嫌犯罪案件，卫生健康行政机关应指定2名以上执法人员负责核 实情况后，制作《案件移送书》报本机关正职负责人或者主持工作的负责人审批。卫 生健康行政机关负责人或者主持工作的负责人应当自接到报告之日起3日内作出批准</w:t>
      </w:r>
    </w:p>
    <w:p>
      <w:r>
        <w:t>移送或不批准移送的决定。决定批准的，应当在 24小时内向同级公安机关移送；决 定不批准的，应当将不予批准的理由记录在案。</w:t>
      </w:r>
    </w:p>
    <w:p>
      <w:r>
        <w:t>133 134</w:t>
      </w:r>
    </w:p>
    <w:p>
      <w:r>
        <w:t>八、行政处罚决定书 八、行政处罚决定书</w:t>
      </w:r>
    </w:p>
    <w:p>
      <w:r>
        <w:t>■ 《行政处罚决定书》是对事实清楚、证据 ■ 制作要求：</w:t>
      </w:r>
    </w:p>
    <w:p>
      <w:r>
        <w:t>确凿的卫生行政违法案件、根据情节轻重依法 • 查明的违法事实：对单一的违法行为进行行政处罚的，按违法行为的发生经过，</w:t>
      </w:r>
    </w:p>
    <w:p>
      <w:r>
        <w:t>作出行政处罚决定的文书。 记载其发生的时间、地点原因、情节、后果等；对多个违法行为进行行政处罚的， 分别裁量，合并处罚。</w:t>
      </w:r>
    </w:p>
    <w:p>
      <w:r>
        <w:t>• 认定的违法事实的证据：应将在监督检查和调查时所取得、能够证明当事人违法 行为的相应证据，如《现场笔录》《询问笔录》以及视听资料(照片、影像、录 音)等证明当事人违法行为的相关证据一一列举。</w:t>
      </w:r>
    </w:p>
    <w:p>
      <w:r>
        <w:t>135 136</w:t>
      </w:r>
    </w:p>
    <w:p>
      <w:r>
        <w:t>2026/5/25</w:t>
      </w:r>
    </w:p>
    <w:p>
      <w:r>
        <w:t>八、行政处罚决定书 八、行政处罚决定书</w:t>
      </w:r>
    </w:p>
    <w:p>
      <w:r>
        <w:t>• 法律依据：一般分为两部分：第一部分是违法行为违反的法律名称以及具体的条、 • 被处罚人的救济权利、途径及期限：填写被处罚人不服行政处罚决定时申请行政</w:t>
      </w:r>
    </w:p>
    <w:p>
      <w:r>
        <w:t>款、项、目，适用法律必须与当事人的违法行为相对应，即该违法行为违反了法 复议和行政诉讼的具体途径和期限。对于行政复议机关，填写作出该行政处罚机</w:t>
      </w:r>
    </w:p>
    <w:p>
      <w:r>
        <w:t>律中所设立的义务性或禁止性规范。第二部分是对该违法行为作出处罚所依据的 关的本级人民政府名称；对于行政诉讼法院，填写作出该行政处罚机关所在地的</w:t>
      </w:r>
    </w:p>
    <w:p>
      <w:r>
        <w:t>法律名称和具体的条、款、项、目，引用的处罚依据必须与违法条款相一致。 基层法院名称。行政复议的期限为“六十日”，行政诉讼的期限为“六个月”。</w:t>
      </w:r>
    </w:p>
    <w:p>
      <w:r>
        <w:t>• 处罚具体内容：经批准的处罚决定的内容应按一定顺序书写，如“警告，没收违 法所得10000元，罚款3000元”。</w:t>
      </w:r>
    </w:p>
    <w:p>
      <w:r>
        <w:t>• 被处罚人履行行政处罚的方式及期限：对于罚款或没收违法所得的处罚，应当告 知被处罚人自收到《行政处罚决定书》之日起15日内，到指定的银行缴纳罚款。</w:t>
      </w:r>
    </w:p>
    <w:p>
      <w:r>
        <w:t>137 138</w:t>
      </w:r>
    </w:p>
    <w:p>
      <w:r>
        <w:t>八、行政处罚决定书 八、行政处罚决定书</w:t>
      </w:r>
    </w:p>
    <w:p>
      <w:r>
        <w:t>■ 注意事项： • 《行政处罚决定书》不能写“责令改正”等非行政处罚种类。</w:t>
      </w:r>
    </w:p>
    <w:p>
      <w:r>
        <w:t>• 处罚决定书要写明违法事实发生的时间和地点等要素。引用的法律条款要准确，要与 • 书写违法行为(事实)时应使用叙述性语言，切忌用修辞手法，也不可用渲染文字表述。 当事人违法事实相对应，能够确定违法事实中陈述的行为是违法行为。</w:t>
      </w:r>
    </w:p>
    <w:p>
      <w:r>
        <w:t>• 违法事实要逻辑清楚，层次分明。不要把与案件无关的次要情节和细节都写上，尤其</w:t>
      </w:r>
    </w:p>
    <w:p>
      <w:r>
        <w:t>• 对于有多个违法行为的，应体现对违法行为分别裁量、合并处罚的内容。应单独对每 是证据不充分，或法律法规没有明确规定的事实。 一个违法行为列出其违反的法律法规名称、条款，并依据哪一条款进行处罚。</w:t>
      </w:r>
    </w:p>
    <w:p>
      <w:r>
        <w:t>• 对于同一违法行为违反多部法律法规或规章的，应依据《中华人民共和国立法法》的 有关法律冲突的相关规定确定应适用的具体法律法规和规章。</w:t>
      </w:r>
    </w:p>
    <w:p>
      <w:r>
        <w:t>• 引用的法律法规应填写全称和具体到条、款、项目。</w:t>
      </w:r>
    </w:p>
    <w:p>
      <w:r>
        <w:t>139 140</w:t>
      </w:r>
    </w:p>
    <w:p>
      <w:r>
        <w:t>2026/5/25</w:t>
      </w:r>
    </w:p>
    <w:p>
      <w:r>
        <w:t>概述</w:t>
      </w:r>
    </w:p>
    <w:p>
      <w:r>
        <w:t>■ 行政强制是指行政主体依法对相对人的人身或财产予以强行处置的行为。</w:t>
      </w:r>
    </w:p>
    <w:p>
      <w:r>
        <w:t>■ 类型： 第五节 1. 行政强制措施：是指行政主体在行政管理过程中，为制止违法行为、防止证据损 毁、避免危害发生、控制危险扩大等情形，依法对公民的人身自由实施暂时性限制，</w:t>
      </w:r>
    </w:p>
    <w:p>
      <w:r>
        <w:t>卫生行政强制类文书 或者对公民，法人或者其他组织的财物实施暂时性控制的行为。</w:t>
      </w:r>
    </w:p>
    <w:p>
      <w:r>
        <w:t>1. 限制公民人身自由（甲类传染病隔离治疗、医学观察；强制隔离治疗需要公安机 关协助）</w:t>
      </w:r>
    </w:p>
    <w:p>
      <w:r>
        <w:t>141 142</w:t>
      </w:r>
    </w:p>
    <w:p>
      <w:r>
        <w:t>概述 概述 △《传染病防治法》 第58条 医疗机构、疾病预防控制机构发现甲类传染病时，应当立即采取下列措施， 2. 查封场所、设施或者财物 并向县级以上地方人民政府疾病预防控制部门报告： 3. 扣押财物</w:t>
      </w:r>
    </w:p>
    <w:p>
      <w:r>
        <w:t>（一）对甲类传染病患者、病原携带者，予以隔离治疗、医学观察； △ 《医疗废物管理条例》 （二）对甲类传染病疑似患者，确诊前单独隔离治疗； 第39条 卫生行政主管部门、环境保护行政主管部门履行监督检查职责时，有权采</w:t>
      </w:r>
    </w:p>
    <w:p>
      <w:r>
        <w:t>（三）对甲类传染病患者、病原携带者、疑似患者的密切接触者，予以医学观察， 取下列措施： 并采取其他必要的预防措施。 （一）对有关单位进行实地检查，了解情况，现场监测，调查取证； …… （二）查阅或者复制医疗废物管理的有关资料，采集样品；</w:t>
      </w:r>
    </w:p>
    <w:p>
      <w:r>
        <w:t>拒绝隔离治疗、医学观察或者隔离治疗、医学观察的期限未满擅自脱离的，由公安 （三）责令违反本条例规定的单位和个人停止违法行为；</w:t>
      </w:r>
    </w:p>
    <w:p>
      <w:r>
        <w:t>机关协助医疗机构、疾病预防控制机构采取强制隔离治疗、医学观察措施。 （四）查封或者暂扣涉嫌违反本条例规定的场所、设备、运输工具和物品； （五）对违反本条例规定的行为进行查处。 143 144</w:t>
      </w:r>
    </w:p>
    <w:p>
      <w:r>
        <w:t>2026/5/25</w:t>
      </w:r>
    </w:p>
    <w:p>
      <w:r>
        <w:t>概述 概述</w:t>
      </w:r>
    </w:p>
    <w:p>
      <w:r>
        <w:t>4. 控制措施 5. 强制消毒 △ 《传染病防治法》 △ 《传染病防治法》 第95条第1款 县级以上地方人民政府疾病预防控制部门在履行监督检查职责时，发 第36条 对被传染病病原体污染的水、物品和场所，有关单位和个人应当在疾病预</w:t>
      </w:r>
    </w:p>
    <w:p>
      <w:r>
        <w:t>现可能被传染病病原体污染的公共饮用水源、食品以及相关物品，如不及时采取控制措 防控制机构的指导下或者按照其提出的卫生要求，进行科学严格消毒处理；拒绝消毒处</w:t>
      </w:r>
    </w:p>
    <w:p>
      <w:r>
        <w:t>施可能导致传染病传播、暴发、流行的，应当采取封闭公共饮用水源、封存食品以及相 理的，由当地疾病预防控制部门组织进行强制消毒处理。 关物品或者暂停销售的临时控制措施，并予以检验或者进行消毒处理。经检验，对被污</w:t>
      </w:r>
    </w:p>
    <w:p>
      <w:r>
        <w:t>染的食品，应当予以销毁；对未被污染的食品或者经消毒处理后可以使用的物品，应当 及时解除控制措施。</w:t>
      </w:r>
    </w:p>
    <w:p>
      <w:r>
        <w:t>145 146</w:t>
      </w:r>
    </w:p>
    <w:p>
      <w:r>
        <w:t>概述 概述</w:t>
      </w:r>
    </w:p>
    <w:p>
      <w:r>
        <w:t>⑥ 销毁 2. 行政强制执行：是指行政机关或者行政机关申请人民法院，对不履行行政决定的公民、 △ 《传染病防治法》 法人或者其他组织，依法强制履行义务的行为。 第95条第1款 县级以上地方人民政府疾病预防控制部门在履行监督检查职责时，发</w:t>
      </w:r>
    </w:p>
    <w:p>
      <w:r>
        <w:t>1. 代履行 现可能被传染病病原体污染的公共饮用水源、食品以及相关物品，如不及时采取控制措 △ 《医疗废物管理条例》</w:t>
      </w:r>
    </w:p>
    <w:p>
      <w:r>
        <w:t>施可能导致传染病传播、暴发、流行的，应当采取封闭公共饮用水源、封存食品以及相 第39条 医疗卫生机构、医疗废物集中处置单位发生医疗废物流失、泄漏、扩散时，</w:t>
      </w:r>
    </w:p>
    <w:p>
      <w:r>
        <w:t>关物品或者暂停销售的临时控制措施，并予以检验或者进行消毒处理。经检验，对被污 未采取紧急处理措施，或者未及时向卫生行政主管部门和环境保护行政主管部门报告的，</w:t>
      </w:r>
    </w:p>
    <w:p>
      <w:r>
        <w:t>染的食品，应当予以销毁；对未被污染的食品或者经消毒处理后可以使用的物品，应当 由县级以上地方人民政府卫生行政主管部门或者环境保护行政主管部门按照各自的职责</w:t>
      </w:r>
    </w:p>
    <w:p>
      <w:r>
        <w:t>及时解除控制措施。 责令改正，给予警告，并处1万元以上3万元以下的罚款；造成传染病传播或者环境污染 事故的，由原发证部门暂扣或者吊销执业许可证件或者经营许可证件；构成犯罪的，依 法追究刑事责任。 147 148</w:t>
      </w:r>
    </w:p>
    <w:p>
      <w:r>
        <w:t>2026/5/25</w:t>
      </w:r>
    </w:p>
    <w:p>
      <w:r>
        <w:t>概述 概述</w:t>
      </w:r>
    </w:p>
    <w:p>
      <w:r>
        <w:t>2. 执行罚 3. 拍卖或依法处理查封、扣押的场所、设施或财物 △ 《行政处罚法》 △《医疗废物管理条例》</w:t>
      </w:r>
    </w:p>
    <w:p>
      <w:r>
        <w:t>第72条 当事人逾期不履行行政处罚决定的，作出行政处罚决定的行政机关可以采 第39条 卫生行政主管部门、环境保护行政主管部门履行监督检查职责时，有权采 取下列措施： 取下列措施：</w:t>
      </w:r>
    </w:p>
    <w:p>
      <w:r>
        <w:t>（一）到期不缴纳罚款的，每日按罚款数额的百分之三加处罚款，加处罚款的数额 （一）对有关单位进行实地检查，了解情况，现场监测，调查取证； 不得超出罚款的数额； （二）查阅或者复制医疗废物管理的有关资料，采集样品；</w:t>
      </w:r>
    </w:p>
    <w:p>
      <w:r>
        <w:t>（二）根据法律规定，将查封、扣押的财物拍卖、依法处理或者将冻结的存款、汇 （三）责令违反本条例规定的单位和个人停止违法行为； 款划拨抵缴罚款； （四）查封或者暂扣涉嫌违反本条例规定的场所、设备、运输工具和物品；</w:t>
      </w:r>
    </w:p>
    <w:p>
      <w:r>
        <w:t>（三）根据法律规定，采取其他行政强制执行方式； （五）对违反本条例规定的行为进行查处。 （四）依照《中华人民共和国行政强制法》的规定申请人民法院强制执行。 行政机关批准延期、分期缴纳罚款的，申请人民法院强制执行的期限，自暂缓或者</w:t>
      </w:r>
    </w:p>
    <w:p>
      <w:r>
        <w:t>分期缴纳罚款期限结束之日起计算。 149 150</w:t>
      </w:r>
    </w:p>
    <w:p>
      <w:r>
        <w:t>概述 概述 △《医疗废物管理条例》 4. 申请法院强制执行 第46条 医疗卫生机构、医疗废物集中处置单位违反本条例规定，有下列情形之一 △《行政强制法》</w:t>
      </w:r>
    </w:p>
    <w:p>
      <w:r>
        <w:t>的，由县级以上地方人民政府卫生行政主管部门或者环境保护行政主管部门按照各自的 第53条 当事人在法定期限内不申请行政复议或者提起行政诉讼，又不履行行政决</w:t>
      </w:r>
    </w:p>
    <w:p>
      <w:r>
        <w:t>职责责令限期改正，给予警告，可以并处5000元以下的罚款；逾期不改正的，处5000 定的，没有行政强制执行权的行政机关可以自期限届满之日起三个月内，依照本章规定 元以上3万元以下的罚款： 申请人民法院强制执行。</w:t>
      </w:r>
    </w:p>
    <w:p>
      <w:r>
        <w:t>（一）贮存设施或者设备不符合环境保护、卫生要求的； 第54条 行政机关申请人民法院强制执行前，应当催告当事人履行义务。催告书送</w:t>
      </w:r>
    </w:p>
    <w:p>
      <w:r>
        <w:t>（二）未将医疗废物按照类别分置于专用包装物或者容器的； 达十日后当事人仍未履行义务的，行政机关可以向所在地有管辖权的人民法院申请强制</w:t>
      </w:r>
    </w:p>
    <w:p>
      <w:r>
        <w:t>（三）未使用符合标准的专用车辆运送医疗废物或者使用运送医疗废物的车辆运送 执行；执行对象是不动产的，向不动产所在地有管辖权的人民法院申请强制执行。 其他物品的； （四）未安装污染物排放在线监控装置或者监控装置未经常处于正常运行状态的。</w:t>
      </w:r>
    </w:p>
    <w:p>
      <w:r>
        <w:t>151 152</w:t>
      </w:r>
    </w:p>
    <w:p>
      <w:r>
        <w:t>2026/5/25</w:t>
      </w:r>
    </w:p>
    <w:p>
      <w:r>
        <w:t>概述 概述</w:t>
      </w:r>
    </w:p>
    <w:p>
      <w:r>
        <w:t>△《公共场所卫生管理条例》 第16条 对罚款、停业整顿及吊销“卫生许可证”的行政处罚不服的，在接到处罚 通知之日起15天内，可以向当地人民法院起诉。但对公共场所卫生质量控制的决定应立</w:t>
      </w:r>
    </w:p>
    <w:p>
      <w:r>
        <w:t>即执行。对处罚的决定不履行又逾期不起诉的，由卫生防疫机构向人民法院申请强制执 行。</w:t>
      </w:r>
    </w:p>
    <w:p>
      <w:r>
        <w:t>153 行政强制措施的程序 154</w:t>
      </w:r>
    </w:p>
    <w:p>
      <w:r>
        <w:t>概述 一、行政控制决定书</w:t>
      </w:r>
    </w:p>
    <w:p>
      <w:r>
        <w:t>■ 《行政控制决定书》是卫生健康行政机关 发现当事人生产经营的产品或者场所已经或者 可能对人体健康产生危害，需要对物品或者场 所采取控制措施时发出的文书。</w:t>
      </w:r>
    </w:p>
    <w:p>
      <w:r>
        <w:t>■ 性质：是卫生健康行政机关采取的行政强制措 施。</w:t>
      </w:r>
    </w:p>
    <w:p>
      <w:r>
        <w:t>行政强制执行的程序 155 156</w:t>
      </w:r>
    </w:p>
    <w:p>
      <w:r>
        <w:t>2026/5/25</w:t>
      </w:r>
    </w:p>
    <w:p>
      <w:r>
        <w:t>一、行政控制决定书 一、行政控制决定书</w:t>
      </w:r>
    </w:p>
    <w:p>
      <w:r>
        <w:t>■ 制作要求： • 控制地点：控制的对象为场所的，场所所在的地址就是控制的地点。控制的对象</w:t>
      </w:r>
    </w:p>
    <w:p>
      <w:r>
        <w:t>• 控制的原因：控制的原因所要表达的是为什么要采取控制措施，采取的实际控制 是物品的，一般封存在物品原所在位置；也可采取异地封存的方式，把物品转移 措施要有法律依据。 到一个脱离被控制主体控制的地方进行封存。</w:t>
      </w:r>
    </w:p>
    <w:p>
      <w:r>
        <w:t>• 控制的依据：要填写相应法律、法规名称和具体条款规定。 • 控制方式：按照实际情况或法律法规的相关规定来确定控制方式，如上锁或粘贴</w:t>
      </w:r>
    </w:p>
    <w:p>
      <w:r>
        <w:t>• 控制对象：按照实际控制的物品、场所的名称填写。被控制对象是物品的，还应 封条。 对物品的主要性状作必要的描述，并标明物品的具体数量。</w:t>
      </w:r>
    </w:p>
    <w:p>
      <w:r>
        <w:t>157 158</w:t>
      </w:r>
    </w:p>
    <w:p>
      <w:r>
        <w:t>一、行政控制决定书 一、行政控制决定书</w:t>
      </w:r>
    </w:p>
    <w:p>
      <w:r>
        <w:t>• 控制的期限：控制不能无期限，在作出控制决定时，应当依据法律、法规的相关 ■ 注意事项： 规定，具体告知被控制人明确的控制期限。因特殊原因需要延长封存期限的，应 • 要有相关法律、法规规定作为依据。</w:t>
      </w:r>
    </w:p>
    <w:p>
      <w:r>
        <w:t>经批准后作出延长控制期限的决定。卫生健康行政机关对被控制的物品应当在规 • 对于容易发生腐败变质的物品在控制时要慎重，要防止在控制期内发生物品变质。</w:t>
      </w:r>
    </w:p>
    <w:p>
      <w:r>
        <w:t>定的期限内及时作出处理决定。在实际工作中，应避免无理由延长控制期限或多 如确需控制，应采取相应的保证措施。 次重复控制的情况出现。没有期限规定的，应综合实际情况确定合理的控制期限。</w:t>
      </w:r>
    </w:p>
    <w:p>
      <w:r>
        <w:t>• 采取控制措施时要经领导批准，卫生行政执法人员不可擅自作出决定。</w:t>
      </w:r>
    </w:p>
    <w:p>
      <w:r>
        <w:t>159 160</w:t>
      </w:r>
    </w:p>
    <w:p>
      <w:r>
        <w:t>2026/5/25</w:t>
      </w:r>
    </w:p>
    <w:p>
      <w:r>
        <w:t>• 示例 二、查封、扣押决定书</w:t>
      </w:r>
    </w:p>
    <w:p>
      <w:r>
        <w:t>■ 《查封、扣押决定书》是卫生健康行政机 关为制止违法行为、防止证据毁损、避免危害 发生、控制危险扩大，依法对涉案的场所、设 施或者财物采取查封、扣押措施时发出的文书。</w:t>
      </w:r>
    </w:p>
    <w:p>
      <w:r>
        <w:t>■ 性质：行政强制措施；一经作出，当事人必须 执行。</w:t>
      </w:r>
    </w:p>
    <w:p>
      <w:r>
        <w:t>161 162</w:t>
      </w:r>
    </w:p>
    <w:p>
      <w:r>
        <w:t>《证据先行登记保存决 二、查封、扣押决定书 项目 《查封、扣押决定书》 《行政控制决定书》 定书》 为制止违法行为、防止证据 在证据可能灭失或以后 ■ 制作要求： 为防止产品或者场所对人</w:t>
      </w:r>
    </w:p>
    <w:p>
      <w:r>
        <w:t>适用情形 毁损、避免危害发生、控制 难以取得的情况下，对 体健康产生直接危害 • 查封、扣押涉及的具体违法行为：查封、扣押涉及的具体违法行为是要说清楚相 危险扩大 证据进行登记并保存</w:t>
      </w:r>
    </w:p>
    <w:p>
      <w:r>
        <w:t>适用对象 场所、设施、财物 物品或场所 与案件相关的证据 对人的什么违法行为。 一般不超过30日，经批准可 根据实际需要确定，通常 实施期限 7日内 • 采取查封、扣押措施涉及的具体违法行为所违反的法律、法规依据：填写该违法</w:t>
      </w:r>
    </w:p>
    <w:p>
      <w:r>
        <w:t>延长30日 较短（需具体法律授权） 需在7日内作出处理决 行为违反的法律、法规相应的条、款、项、目。 需在期限内作出处理决定 需在控制期内进一步调查 后续处理 定（如转为扣押、返还</w:t>
      </w:r>
    </w:p>
    <w:p>
      <w:r>
        <w:t>• 查封、扣押的依据：填写相应的法律、法规名称及具体的条、款、项、目。 （没收、解除等） 并作出最终处理决定 等） 行政强制措施或风险控制 • 查封、扣押的具体“场所、设施或者财物”：如果对涉案物品予以扣押的，应使</w:t>
      </w:r>
    </w:p>
    <w:p>
      <w:r>
        <w:t>性质 行政强制措施 证据保全措施 措施 用《物品清单》登记扣押的涉案物品；如果是对涉案的场所、设施进行查封，则 主要区别 直接限制财产权，需严格期 更强调风险防控，可能涉</w:t>
      </w:r>
    </w:p>
    <w:p>
      <w:r>
        <w:t>仅对证据进行登记保管 在文书中部空白处即“对你(单位)下列场所、设施予以查封”字样，下面填写查 点 限管理 及场所封闭或活动限制 163 封的具体场所、设施。 164</w:t>
      </w:r>
    </w:p>
    <w:p>
      <w:r>
        <w:t>2026/5/25</w:t>
      </w:r>
    </w:p>
    <w:p>
      <w:r>
        <w:t>二、查封、扣押决定书 二、查封、扣押决定书</w:t>
      </w:r>
    </w:p>
    <w:p>
      <w:r>
        <w:t>■ 注意事项： • 查封、扣押的期限不得超过30日；情况复杂的，经行政机关负责人批准，可以延长，</w:t>
      </w:r>
    </w:p>
    <w:p>
      <w:r>
        <w:t>• 要有相关法律法规作为依据，法律法规没有明确规定可以采取查封、扣押措施的，卫 但是延长期限不得超过30日。法律、行政法规另有规定的除外。 生健康行政机关不能查封、扣押相对人的场所、设施或者财物；</w:t>
      </w:r>
    </w:p>
    <w:p>
      <w:r>
        <w:t>• 延长查封、扣押的决定应当及时书面告知当事人，并说明理由。</w:t>
      </w:r>
    </w:p>
    <w:p>
      <w:r>
        <w:t>• 对查封、扣押的场所、设施或者财物，应当妥善保管，不得使用或者损毁； • 对物品需要进行检测、检验、检疫或者技术鉴定的，查封、扣押的期间不包括检测、</w:t>
      </w:r>
    </w:p>
    <w:p>
      <w:r>
        <w:t>• 采取查封、扣押措施前须向行政机关负责人报告并经批准，在情况紧急，需要当场实 检验、检疫或者技术鉴定的期间。检测、检验、检疫或者技术鉴定的期间应当明确，</w:t>
      </w:r>
    </w:p>
    <w:p>
      <w:r>
        <w:t>施行政强制措施时例外，但也必须在24小时内向行政机关负责人报告，并补办批准手 并书面告知当事人。检测、检验、检疫或者技术鉴定的费用由行政机关承担。 续。建议执法人员在现场执法时，若情况紧急需要立即实施查封、扣押措施的，应先</w:t>
      </w:r>
    </w:p>
    <w:p>
      <w:r>
        <w:t>行通过电话等现代通讯方式向相关领导请示并经批准后实施。</w:t>
      </w:r>
    </w:p>
    <w:p>
      <w:r>
        <w:t>165 166</w:t>
      </w:r>
    </w:p>
    <w:p>
      <w:r>
        <w:t>• 示例 三、查封、扣押处理决定书</w:t>
      </w:r>
    </w:p>
    <w:p>
      <w:r>
        <w:t>■ 《查封、扣押处理决定书》是卫生健康行 政机关在规定的期限内对被采取查封、扣押行 政强制措施的场所、设施或者财物作出处理决 定时发出的文书。</w:t>
      </w:r>
    </w:p>
    <w:p>
      <w:r>
        <w:t>167 168</w:t>
      </w:r>
    </w:p>
    <w:p>
      <w:r>
        <w:t>2026/5/25</w:t>
      </w:r>
    </w:p>
    <w:p>
      <w:r>
        <w:t>三、查封、扣押处理决定书 三、查封、扣押处理决定书</w:t>
      </w:r>
    </w:p>
    <w:p>
      <w:r>
        <w:t>■ 制作要求：</w:t>
      </w:r>
    </w:p>
    <w:p>
      <w:r>
        <w:t>• 违法行为涉嫌犯罪移送公安机关处理追究其刑事责任的，依据《行政强制法》第</w:t>
      </w:r>
    </w:p>
    <w:p>
      <w:r>
        <w:t>• 处理决定： 21条规定将查封、扣押的财物一并移送公安机关。同时注明“所查封、扣押的财</w:t>
      </w:r>
    </w:p>
    <w:p>
      <w:r>
        <w:t>• 行政机关采取查封、扣押措施后，应当及时查清事实，在《行政强制法》第25条 物依法移送公安机关(详见《物品清单》)”。 规定的期限内作出处理决定。对违法事实清楚，依法应当没收的非法财物予以没</w:t>
      </w:r>
    </w:p>
    <w:p>
      <w:r>
        <w:t>收；法律、行政法规规定应当销毁的，依法销毁；应当解除查封、扣押的，作出 解除查封、扣押的决定。</w:t>
      </w:r>
    </w:p>
    <w:p>
      <w:r>
        <w:t>• 案件经调查，查封、扣押的场所、设施、财物与违法行为无关或者对违法行为已 经作出处理决定，不再需要查封，扣押或者查封、扣押期限已经届满；或者其他 不再需要采取查封、扣押措施的情形的，依据《行政强制法》第28条规定对已经</w:t>
      </w:r>
    </w:p>
    <w:p>
      <w:r>
        <w:t>查封、扣押的场所、设施和财物作出解除查封、扣押决定，并立即退还财物。 169 170</w:t>
      </w:r>
    </w:p>
    <w:p>
      <w:r>
        <w:t>• 示例 三、查封、扣押处理决定书</w:t>
      </w:r>
    </w:p>
    <w:p>
      <w:r>
        <w:t>■ 注意事项：</w:t>
      </w:r>
    </w:p>
    <w:p>
      <w:r>
        <w:t>• 《查封、扣押处理决定书》送达后，便立即生效。这里的处理，对于所查封的场所和 设施来说，是解除查封返还给当事人；对于所扣押的财物来说，有可能返还给当事人， 也有可能被没收、销毁；如果违法行为涉嫌犯罪应当移送司法机关的，则查封、扣押</w:t>
      </w:r>
    </w:p>
    <w:p>
      <w:r>
        <w:t>的财物也应一并移送，并书面告知当事人。</w:t>
      </w:r>
    </w:p>
    <w:p>
      <w:r>
        <w:t>• 如果退还所扣押的财物或查封的场所、设施的，当事人在签收《查封、扣押处理决定 书》时，建议在其上注明“所查封的场所、设施在归还时与原状一致、没有损毁”和 (或)“归还的财物数目和状态与扣押前一致、没有损毁”等字样，避免以后发生纠纷。</w:t>
      </w:r>
    </w:p>
    <w:p>
      <w:r>
        <w:t>171 172</w:t>
      </w:r>
    </w:p>
    <w:p>
      <w:r>
        <w:t>2026/5/25</w:t>
      </w:r>
    </w:p>
    <w:p>
      <w:r>
        <w:t>四、催告书 四、催告书</w:t>
      </w:r>
    </w:p>
    <w:p>
      <w:r>
        <w:t>■ 《催告书》是当事人逾期不履行法定义务时， ■ 制作要求：</w:t>
      </w:r>
    </w:p>
    <w:p>
      <w:r>
        <w:t>卫生健康行政机关作出申请强制执行决定前， • 催告对象：被处罚人</w:t>
      </w:r>
    </w:p>
    <w:p>
      <w:r>
        <w:t>事先催告当事人履行法定义务时发出的文书。 • 催告内容：</w:t>
      </w:r>
    </w:p>
    <w:p>
      <w:r>
        <w:t>■ 性质：行政强制执行的过程性文书。申请人民 • 未履行的法定义务；</w:t>
      </w:r>
    </w:p>
    <w:p>
      <w:r>
        <w:t>法院强制执行前，应当催告当事人履行义务。 • 履行义务的期限；</w:t>
      </w:r>
    </w:p>
    <w:p>
      <w:r>
        <w:t>《催告书》送达10日后，当事人仍未履行义务 • 履行义务的方式；</w:t>
      </w:r>
    </w:p>
    <w:p>
      <w:r>
        <w:t>的，行政机关可以向所在地有管辖权的人民法 • 涉及金钱给付的，应当有明确的金额和给付方式；</w:t>
      </w:r>
    </w:p>
    <w:p>
      <w:r>
        <w:t>院申请强制执行。 • 当事人依法享有的陈述权和申辩权；</w:t>
      </w:r>
    </w:p>
    <w:p>
      <w:r>
        <w:t>• 逾期未履行的后果。 173 174</w:t>
      </w:r>
    </w:p>
    <w:p>
      <w:r>
        <w:t>• 示例 五、强制执行申请书</w:t>
      </w:r>
    </w:p>
    <w:p>
      <w:r>
        <w:t>■ 《强制执行申请书》是当事人在法定期限 内不申请行政复议或者提起行政诉讼，又不履 行行政决定的，经依法催告仍未履行，卫生健 康行政机关申请人民法院强制执行时提交给人 民法院的书面申请。</w:t>
      </w:r>
    </w:p>
    <w:p>
      <w:r>
        <w:t>175 176</w:t>
      </w:r>
    </w:p>
    <w:p>
      <w:r>
        <w:t>2026/5/25</w:t>
      </w:r>
    </w:p>
    <w:p>
      <w:r>
        <w:t>五、强制执行申请书 五、强制执行申请书</w:t>
      </w:r>
    </w:p>
    <w:p>
      <w:r>
        <w:t>■ 制作要求： ■ 注意事项：</w:t>
      </w:r>
    </w:p>
    <w:p>
      <w:r>
        <w:t>• 申请内容及法律依据：写明案由、行政决定的名称文号或编号、送达日期及当事 • 在申请强制执行之前，应先履行“催告”程序。当《催告书》送达之日起10日届满，</w:t>
      </w:r>
    </w:p>
    <w:p>
      <w:r>
        <w:t>人未履行的情况。 当事人仍未履行义务，可以申请强制执行。</w:t>
      </w:r>
    </w:p>
    <w:p>
      <w:r>
        <w:t>• 申请执行内容：如罚款数量、加处罚款数量、没收财物的种类和数量等。 • 在催告期间，对有证据证明有转移或隐匿财物迹象的、建议及时与法院沟通，申请立</w:t>
      </w:r>
    </w:p>
    <w:p>
      <w:r>
        <w:t>• 附件：包括必须向人民法院提交的《行政处罚决定书》《送达回执》等执法文书 即强制执行。</w:t>
      </w:r>
    </w:p>
    <w:p>
      <w:r>
        <w:t>及作出具体行政行为的证据等其他有关材料。 • 没有行政强制执行权的行政机关应当申请人民法院强制执行。但是，当事人在法定期</w:t>
      </w:r>
    </w:p>
    <w:p>
      <w:r>
        <w:t>• 申请执行人：包括申请单位地址、邮编、联系人、联系电话。 限内不申请行政复议或者提起行政诉讼，经催告仍不履行的，在实施行政管理过程中 已经采取查封、扣押措施的行政机关，可以将查封、扣押的财物依法拍卖抵缴罚款。</w:t>
      </w:r>
    </w:p>
    <w:p>
      <w:r>
        <w:t>在这种情况下，卫生健康行政机关可以依法将查封扣押的财物依法拍卖抵缴罚款，不 需要申请人民法院强制执行。 177 178</w:t>
      </w:r>
    </w:p>
    <w:p>
      <w:r>
        <w:t>• 示例</w:t>
      </w:r>
    </w:p>
    <w:p>
      <w:r>
        <w:t>179</w:t>
      </w:r>
    </w:p>
    <w:sectPr w:rsidR="00FC693F" w:rsidRPr="0006063C" w:rsidSect="00034616">
      <w:pgSz w:w="12240" w:h="15840"/>
      <w:pgMar w:top="1000" w:right="1040" w:bottom="100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